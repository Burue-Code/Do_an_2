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0A96" w:rsidRDefault="00647351">
      <w:pPr>
        <w:spacing w:before="1400"/>
        <w:jc w:val="center"/>
      </w:pPr>
      <w:r>
        <w:rPr>
          <w:b/>
          <w:color w:val="17365D"/>
          <w:sz w:val="36"/>
        </w:rPr>
        <w:t>TÀI LIỆU ĐẶC TẢ YÊU CẦU PHẦN MỀM</w:t>
      </w:r>
    </w:p>
    <w:p w:rsidR="00FF0A96" w:rsidRDefault="00647351">
      <w:pPr>
        <w:jc w:val="center"/>
      </w:pPr>
      <w:r>
        <w:rPr>
          <w:i/>
          <w:color w:val="305496"/>
          <w:sz w:val="28"/>
        </w:rPr>
        <w:t>(Software Requirement Specification – SRS)</w:t>
      </w:r>
    </w:p>
    <w:p w:rsidR="00FF0A96" w:rsidRDefault="00FF0A96"/>
    <w:p w:rsidR="00FF0A96" w:rsidRDefault="00647351">
      <w:pPr>
        <w:jc w:val="center"/>
      </w:pPr>
      <w:r>
        <w:rPr>
          <w:b/>
          <w:sz w:val="30"/>
        </w:rPr>
        <w:t>Dự án: Hệ thống gợi ý phim yêu thích của người dùng</w:t>
      </w:r>
      <w:r>
        <w:rPr>
          <w:b/>
          <w:sz w:val="30"/>
        </w:rPr>
        <w:br/>
        <w:t>thông qua thể loại phim</w:t>
      </w:r>
    </w:p>
    <w:p w:rsidR="00FF0A96" w:rsidRDefault="00647351">
      <w:pPr>
        <w:jc w:val="center"/>
      </w:pPr>
      <w:r>
        <w:rPr>
          <w:sz w:val="26"/>
        </w:rPr>
        <w:t>Phiên bản 1.0</w:t>
      </w:r>
    </w:p>
    <w:p w:rsidR="00FF0A96" w:rsidRDefault="00647351">
      <w:pPr>
        <w:jc w:val="center"/>
      </w:pPr>
      <w:r>
        <w:rPr>
          <w:color w:val="555555"/>
          <w:sz w:val="24"/>
        </w:rPr>
        <w:t>Tài liệu dùng cho phân tích, thiết kế, phát triển và kiểm thử hệ thống</w:t>
      </w:r>
    </w:p>
    <w:p w:rsidR="00FF0A96" w:rsidRDefault="00FF0A96"/>
    <w:p w:rsidR="00FF0A96" w:rsidRDefault="00FF0A96"/>
    <w:p w:rsidR="00FF0A96" w:rsidRDefault="00647351">
      <w:pPr>
        <w:jc w:val="center"/>
      </w:pPr>
      <w:r>
        <w:rPr>
          <w:sz w:val="24"/>
        </w:rPr>
        <w:t>Cần Thơ, năm 2026</w:t>
      </w:r>
    </w:p>
    <w:p w:rsidR="00FF0A96" w:rsidRDefault="00647351">
      <w:r>
        <w:br w:type="page"/>
      </w:r>
    </w:p>
    <w:p w:rsidR="00FF0A96" w:rsidRDefault="00647351">
      <w:pPr>
        <w:pStyle w:val="Heading1"/>
        <w:spacing w:before="200" w:after="80"/>
      </w:pPr>
      <w:r>
        <w:rPr>
          <w:rFonts w:ascii="Times New Roman" w:eastAsia="Times New Roman" w:hAnsi="Times New Roman"/>
          <w:color w:val="17365D"/>
          <w:sz w:val="32"/>
        </w:rPr>
        <w:lastRenderedPageBreak/>
        <w:t>Mục lục</w:t>
      </w:r>
    </w:p>
    <w:p w:rsidR="00FF0A96" w:rsidRDefault="00647351">
      <w:pPr>
        <w:pStyle w:val="ListBullet"/>
        <w:spacing w:after="40" w:line="264" w:lineRule="auto"/>
        <w:ind w:left="283"/>
      </w:pPr>
      <w:r>
        <w:t>1. Giới thiệu</w:t>
      </w:r>
    </w:p>
    <w:p w:rsidR="00FF0A96" w:rsidRDefault="00647351">
      <w:pPr>
        <w:pStyle w:val="ListBullet"/>
        <w:spacing w:after="40" w:line="264" w:lineRule="auto"/>
        <w:ind w:left="283"/>
      </w:pPr>
      <w:r>
        <w:t>2. Mô tả tổng thể hệ thống</w:t>
      </w:r>
    </w:p>
    <w:p w:rsidR="00FF0A96" w:rsidRDefault="00647351">
      <w:pPr>
        <w:pStyle w:val="ListBullet"/>
        <w:spacing w:after="40" w:line="264" w:lineRule="auto"/>
        <w:ind w:left="283"/>
      </w:pPr>
      <w:r>
        <w:t>3. Yêu cầu chức năng</w:t>
      </w:r>
    </w:p>
    <w:p w:rsidR="00FF0A96" w:rsidRDefault="00647351">
      <w:pPr>
        <w:pStyle w:val="ListBullet"/>
        <w:spacing w:after="40" w:line="264" w:lineRule="auto"/>
        <w:ind w:left="283"/>
      </w:pPr>
      <w:r>
        <w:t>4. Yêu cầu dữ liệu và mô hình thông tin</w:t>
      </w:r>
    </w:p>
    <w:p w:rsidR="00FF0A96" w:rsidRDefault="00647351">
      <w:pPr>
        <w:pStyle w:val="ListBullet"/>
        <w:spacing w:after="40" w:line="264" w:lineRule="auto"/>
        <w:ind w:left="283"/>
      </w:pPr>
      <w:r>
        <w:t>5. Yêu cầu phi chức năng</w:t>
      </w:r>
    </w:p>
    <w:p w:rsidR="00FF0A96" w:rsidRDefault="00647351">
      <w:pPr>
        <w:pStyle w:val="ListBullet"/>
        <w:spacing w:after="40" w:line="264" w:lineRule="auto"/>
        <w:ind w:left="283"/>
      </w:pPr>
      <w:r>
        <w:t>6. Phân tích sơ đồ Use Case</w:t>
      </w:r>
    </w:p>
    <w:p w:rsidR="00FF0A96" w:rsidRDefault="00647351">
      <w:pPr>
        <w:pStyle w:val="ListBullet"/>
        <w:spacing w:after="40" w:line="264" w:lineRule="auto"/>
        <w:ind w:left="283"/>
      </w:pPr>
      <w:r>
        <w:t>7. Đặc tả Use Case chi tiết</w:t>
      </w:r>
    </w:p>
    <w:p w:rsidR="00FF0A96" w:rsidRDefault="00647351">
      <w:pPr>
        <w:pStyle w:val="ListBullet"/>
        <w:spacing w:after="40" w:line="264" w:lineRule="auto"/>
        <w:ind w:left="283"/>
      </w:pPr>
      <w:r>
        <w:t>8. Phân tích Activity Diagram</w:t>
      </w:r>
    </w:p>
    <w:p w:rsidR="00FF0A96" w:rsidRDefault="00647351">
      <w:pPr>
        <w:pStyle w:val="ListBullet"/>
        <w:spacing w:after="40" w:line="264" w:lineRule="auto"/>
        <w:ind w:left="283"/>
      </w:pPr>
      <w:r>
        <w:t>9. Phân tích Sequence Diagram</w:t>
      </w:r>
    </w:p>
    <w:p w:rsidR="00FF0A96" w:rsidRDefault="00647351">
      <w:pPr>
        <w:pStyle w:val="ListBullet"/>
        <w:spacing w:after="40" w:line="264" w:lineRule="auto"/>
        <w:ind w:left="283"/>
      </w:pPr>
      <w:r>
        <w:t>10. Tiêu chí nghiệm thu tổng quát</w:t>
      </w:r>
    </w:p>
    <w:p w:rsidR="00FF0A96" w:rsidRDefault="00647351">
      <w:pPr>
        <w:pStyle w:val="ListBullet"/>
        <w:spacing w:after="40" w:line="264" w:lineRule="auto"/>
        <w:ind w:left="283"/>
      </w:pPr>
      <w:r>
        <w:t>11. Kết luận</w:t>
      </w:r>
    </w:p>
    <w:p w:rsidR="00FF0A96" w:rsidRDefault="00647351">
      <w:r>
        <w:br w:type="page"/>
      </w:r>
    </w:p>
    <w:p w:rsidR="00FF0A96" w:rsidRDefault="00647351">
      <w:pPr>
        <w:pStyle w:val="Heading1"/>
        <w:spacing w:before="200" w:after="80"/>
      </w:pPr>
      <w:r>
        <w:rPr>
          <w:rFonts w:ascii="Times New Roman" w:eastAsia="Times New Roman" w:hAnsi="Times New Roman"/>
          <w:color w:val="17365D"/>
          <w:sz w:val="32"/>
        </w:rPr>
        <w:lastRenderedPageBreak/>
        <w:t>1. Giới thiệu</w:t>
      </w:r>
    </w:p>
    <w:p w:rsidR="00FF0A96" w:rsidRDefault="00647351">
      <w:pPr>
        <w:pStyle w:val="Heading2"/>
        <w:spacing w:before="120" w:after="60"/>
      </w:pPr>
      <w:r>
        <w:rPr>
          <w:rFonts w:ascii="Times New Roman" w:eastAsia="Times New Roman" w:hAnsi="Times New Roman"/>
          <w:color w:val="1F4E79"/>
        </w:rPr>
        <w:t>1.1 Mục đích</w:t>
      </w:r>
    </w:p>
    <w:p w:rsidR="00FF0A96" w:rsidRDefault="00647351">
      <w:pPr>
        <w:ind w:firstLine="425"/>
      </w:pPr>
      <w:r>
        <w:rPr>
          <w:sz w:val="24"/>
        </w:rPr>
        <w:t>Tài liệu SRS này mô tả đầy đủ các yêu cầu phần mềm cho hệ thống gợi ý phim yêu thích của người dùng thông qua thể loại phim. Tài liệu được xây dựng dựa trên các phân tích nghiệp vụ, sơ đồ Use Case, mô hình dữ liệu ERD và các yêu cầu chức năng, phi chức năng đã được thống nhất trong quá trình trao đổi.</w:t>
      </w:r>
    </w:p>
    <w:p w:rsidR="00FF0A96" w:rsidRDefault="00647351">
      <w:pPr>
        <w:pStyle w:val="ListBullet"/>
        <w:spacing w:after="40" w:line="264" w:lineRule="auto"/>
        <w:ind w:left="283"/>
      </w:pPr>
      <w:r>
        <w:t>Xác định phạm vi hệ thống và các chức năng mà hệ thống phải cung cấp.</w:t>
      </w:r>
    </w:p>
    <w:p w:rsidR="00FF0A96" w:rsidRDefault="00647351">
      <w:pPr>
        <w:pStyle w:val="ListBullet"/>
        <w:spacing w:after="40" w:line="264" w:lineRule="auto"/>
        <w:ind w:left="283"/>
      </w:pPr>
      <w:r>
        <w:t>Làm cơ sở cho thiết kế giao diện, kiến trúc xử lý, cơ sở dữ liệu và API.</w:t>
      </w:r>
    </w:p>
    <w:p w:rsidR="00FF0A96" w:rsidRDefault="00647351">
      <w:pPr>
        <w:pStyle w:val="ListBullet"/>
        <w:spacing w:after="40" w:line="264" w:lineRule="auto"/>
        <w:ind w:left="283"/>
      </w:pPr>
      <w:r>
        <w:t>Là tài liệu tham chiếu cho kiểm thử, nghiệm thu và mở rộng hệ thống trong tương lai.</w:t>
      </w:r>
    </w:p>
    <w:p w:rsidR="00FF0A96" w:rsidRDefault="00647351">
      <w:pPr>
        <w:pStyle w:val="Heading2"/>
        <w:spacing w:before="120" w:after="60"/>
      </w:pPr>
      <w:r>
        <w:rPr>
          <w:rFonts w:ascii="Times New Roman" w:eastAsia="Times New Roman" w:hAnsi="Times New Roman"/>
          <w:color w:val="1F4E79"/>
        </w:rPr>
        <w:t>1.2 Phạm vi dự án</w:t>
      </w:r>
    </w:p>
    <w:p w:rsidR="00FF0A96" w:rsidRDefault="00647351">
      <w:pPr>
        <w:pStyle w:val="Heading3"/>
        <w:spacing w:before="120" w:after="60"/>
      </w:pPr>
      <w:r>
        <w:rPr>
          <w:rFonts w:ascii="Times New Roman" w:eastAsia="Times New Roman" w:hAnsi="Times New Roman"/>
          <w:color w:val="2E5D87"/>
          <w:sz w:val="23"/>
        </w:rPr>
        <w:t>1.2.1 Tổng quan sản phẩm</w:t>
      </w:r>
    </w:p>
    <w:p w:rsidR="00FF0A96" w:rsidRDefault="00647351">
      <w:pPr>
        <w:ind w:firstLine="425"/>
      </w:pPr>
      <w:r>
        <w:rPr>
          <w:sz w:val="24"/>
        </w:rPr>
        <w:t>Sản phẩm là một ứng dụng web cho phép người dùng tìm kiếm, xem phim và nhận gợi ý phim phù hợp dựa trên thể loại yêu thích và hành vi sử dụng. Hệ thống hỗ trợ hai nhóm người dùng chính là người xem phim và quản trị viên. Mục tiêu cốt lõi của hệ thống là nâng cao trải nghiệm cá nhân hóa thay vì chỉ cung cấp một website xem phim thông thường.</w:t>
      </w:r>
    </w:p>
    <w:p w:rsidR="00FF0A96" w:rsidRDefault="00647351">
      <w:pPr>
        <w:pStyle w:val="Heading3"/>
        <w:spacing w:before="120" w:after="60"/>
      </w:pPr>
      <w:r>
        <w:rPr>
          <w:rFonts w:ascii="Times New Roman" w:eastAsia="Times New Roman" w:hAnsi="Times New Roman"/>
          <w:color w:val="2E5D87"/>
          <w:sz w:val="23"/>
        </w:rPr>
        <w:t>1.2.2 Chức năng trong phạm vi (In-scope)</w:t>
      </w:r>
    </w:p>
    <w:p w:rsidR="00FF0A96" w:rsidRDefault="00647351">
      <w:pPr>
        <w:pStyle w:val="ListBullet"/>
        <w:spacing w:after="40" w:line="264" w:lineRule="auto"/>
        <w:ind w:left="283"/>
      </w:pPr>
      <w:r>
        <w:t>Đăng ký, đăng nhập, đăng xuất và quản lý thông tin tài khoản.</w:t>
      </w:r>
    </w:p>
    <w:p w:rsidR="00FF0A96" w:rsidRDefault="00647351">
      <w:pPr>
        <w:pStyle w:val="ListBullet"/>
        <w:spacing w:after="40" w:line="264" w:lineRule="auto"/>
        <w:ind w:left="283"/>
      </w:pPr>
      <w:r>
        <w:t>Tìm kiếm phim, duyệt phim theo danh mục, xem thông tin chi tiết và xem phim trực tuyến.</w:t>
      </w:r>
    </w:p>
    <w:p w:rsidR="00FF0A96" w:rsidRDefault="00647351">
      <w:pPr>
        <w:pStyle w:val="ListBullet"/>
        <w:spacing w:after="40" w:line="264" w:lineRule="auto"/>
        <w:ind w:left="283"/>
      </w:pPr>
      <w:r>
        <w:t>Thích phim, lưu phim theo dõi, bình luận, đánh giá và xem lịch sử xem.</w:t>
      </w:r>
    </w:p>
    <w:p w:rsidR="00FF0A96" w:rsidRDefault="00647351">
      <w:pPr>
        <w:pStyle w:val="ListBullet"/>
        <w:spacing w:after="40" w:line="264" w:lineRule="auto"/>
        <w:ind w:left="283"/>
      </w:pPr>
      <w:r>
        <w:t>Quản lý thể loại yêu thích và gợi ý phim phù hợp cho người dùng đã đăng nhập.</w:t>
      </w:r>
    </w:p>
    <w:p w:rsidR="00FF0A96" w:rsidRDefault="00647351">
      <w:pPr>
        <w:pStyle w:val="ListBullet"/>
        <w:spacing w:after="40" w:line="264" w:lineRule="auto"/>
        <w:ind w:left="283"/>
      </w:pPr>
      <w:r>
        <w:t>Quản trị phim, thể loại, người dùng, lịch chiếu, diễn viên, đạo diễn và tập phim.</w:t>
      </w:r>
    </w:p>
    <w:p w:rsidR="00FF0A96" w:rsidRDefault="00647351">
      <w:pPr>
        <w:pStyle w:val="ListBullet"/>
        <w:spacing w:after="40" w:line="264" w:lineRule="auto"/>
        <w:ind w:left="283"/>
      </w:pPr>
      <w:r>
        <w:t>Thống kê xu hướng phim phục vụ quản trị nội dung và vận hành hệ thống.</w:t>
      </w:r>
    </w:p>
    <w:p w:rsidR="00FF0A96" w:rsidRDefault="00647351">
      <w:pPr>
        <w:pStyle w:val="Heading3"/>
        <w:spacing w:before="120" w:after="60"/>
      </w:pPr>
      <w:r>
        <w:rPr>
          <w:rFonts w:ascii="Times New Roman" w:eastAsia="Times New Roman" w:hAnsi="Times New Roman"/>
          <w:color w:val="2E5D87"/>
          <w:sz w:val="23"/>
        </w:rPr>
        <w:t>1.2.3 Chức năng ngoài phạm vi (Out-of-scope)</w:t>
      </w:r>
    </w:p>
    <w:p w:rsidR="00FF0A96" w:rsidRDefault="00647351">
      <w:pPr>
        <w:pStyle w:val="ListBullet"/>
        <w:spacing w:after="40" w:line="264" w:lineRule="auto"/>
        <w:ind w:left="283"/>
      </w:pPr>
      <w:r>
        <w:t>Ứng dụng di động native cho Android hoặc iOS.</w:t>
      </w:r>
    </w:p>
    <w:p w:rsidR="00FF0A96" w:rsidRDefault="00647351">
      <w:pPr>
        <w:pStyle w:val="ListBullet"/>
        <w:spacing w:after="40" w:line="264" w:lineRule="auto"/>
        <w:ind w:left="283"/>
      </w:pPr>
      <w:r>
        <w:t>Thanh toán trực tuyến, thuê bao trả phí hoặc mua nội dung số.</w:t>
      </w:r>
    </w:p>
    <w:p w:rsidR="00FF0A96" w:rsidRDefault="00647351">
      <w:pPr>
        <w:pStyle w:val="ListBullet"/>
        <w:spacing w:after="40" w:line="264" w:lineRule="auto"/>
        <w:ind w:left="283"/>
      </w:pPr>
      <w:r>
        <w:t>Mạng xã hội tích hợp sâu như nhắn tin, chia sẻ công khai danh sách xem hoặc kết bạn.</w:t>
      </w:r>
    </w:p>
    <w:p w:rsidR="00FF0A96" w:rsidRDefault="00647351">
      <w:pPr>
        <w:pStyle w:val="ListBullet"/>
        <w:spacing w:after="40" w:line="264" w:lineRule="auto"/>
        <w:ind w:left="283"/>
      </w:pPr>
      <w:r>
        <w:t>Livestream hoặc phát sóng trực tiếp.</w:t>
      </w:r>
    </w:p>
    <w:p w:rsidR="00FF0A96" w:rsidRDefault="00647351">
      <w:pPr>
        <w:pStyle w:val="Heading2"/>
        <w:spacing w:before="120" w:after="60"/>
      </w:pPr>
      <w:r>
        <w:rPr>
          <w:rFonts w:ascii="Times New Roman" w:eastAsia="Times New Roman" w:hAnsi="Times New Roman"/>
          <w:color w:val="1F4E79"/>
        </w:rPr>
        <w:t>1.3 Thuật ngữ và định nghĩa</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4705"/>
        <w:gridCol w:w="4705"/>
      </w:tblGrid>
      <w:tr w:rsidR="00FF0A96">
        <w:trPr>
          <w:jc w:val="center"/>
        </w:trPr>
        <w:tc>
          <w:tcPr>
            <w:tcW w:w="4705" w:type="dxa"/>
            <w:shd w:val="clear" w:color="auto" w:fill="E8F1FA"/>
            <w:tcMar>
              <w:top w:w="70" w:type="dxa"/>
              <w:left w:w="90" w:type="dxa"/>
              <w:bottom w:w="70" w:type="dxa"/>
              <w:right w:w="90" w:type="dxa"/>
            </w:tcMar>
            <w:vAlign w:val="center"/>
          </w:tcPr>
          <w:p w:rsidR="00FF0A96" w:rsidRDefault="00647351">
            <w:pPr>
              <w:jc w:val="center"/>
            </w:pPr>
            <w:r>
              <w:rPr>
                <w:b/>
                <w:sz w:val="20"/>
              </w:rPr>
              <w:t>Thuật ngữ</w:t>
            </w:r>
          </w:p>
        </w:tc>
        <w:tc>
          <w:tcPr>
            <w:tcW w:w="4705" w:type="dxa"/>
            <w:shd w:val="clear" w:color="auto" w:fill="E8F1FA"/>
            <w:tcMar>
              <w:top w:w="70" w:type="dxa"/>
              <w:left w:w="90" w:type="dxa"/>
              <w:bottom w:w="70" w:type="dxa"/>
              <w:right w:w="90" w:type="dxa"/>
            </w:tcMar>
            <w:vAlign w:val="center"/>
          </w:tcPr>
          <w:p w:rsidR="00FF0A96" w:rsidRDefault="00647351">
            <w:pPr>
              <w:jc w:val="center"/>
            </w:pPr>
            <w:r>
              <w:rPr>
                <w:b/>
                <w:sz w:val="20"/>
              </w:rPr>
              <w:t>Giải thích</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Guest</w:t>
            </w:r>
          </w:p>
        </w:tc>
        <w:tc>
          <w:tcPr>
            <w:tcW w:w="4705" w:type="dxa"/>
            <w:tcMar>
              <w:top w:w="70" w:type="dxa"/>
              <w:left w:w="90" w:type="dxa"/>
              <w:bottom w:w="70" w:type="dxa"/>
              <w:right w:w="90" w:type="dxa"/>
            </w:tcMar>
            <w:vAlign w:val="center"/>
          </w:tcPr>
          <w:p w:rsidR="00FF0A96" w:rsidRDefault="00647351">
            <w:r>
              <w:rPr>
                <w:sz w:val="20"/>
              </w:rPr>
              <w:t>Khách vãng lai chưa đăng nhập, chỉ được truy cập các chức năng công khai của hệ thống.</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User</w:t>
            </w:r>
          </w:p>
        </w:tc>
        <w:tc>
          <w:tcPr>
            <w:tcW w:w="4705" w:type="dxa"/>
            <w:tcMar>
              <w:top w:w="70" w:type="dxa"/>
              <w:left w:w="90" w:type="dxa"/>
              <w:bottom w:w="70" w:type="dxa"/>
              <w:right w:w="90" w:type="dxa"/>
            </w:tcMar>
            <w:vAlign w:val="center"/>
          </w:tcPr>
          <w:p w:rsidR="00FF0A96" w:rsidRDefault="00647351">
            <w:r>
              <w:rPr>
                <w:sz w:val="20"/>
              </w:rPr>
              <w:t>Người dùng đã đăng nhập, có thể sử dụng các chức năng cá nhân hóa như lưu phim, đánh giá và nhận gợi ý.</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Admin</w:t>
            </w:r>
          </w:p>
        </w:tc>
        <w:tc>
          <w:tcPr>
            <w:tcW w:w="4705" w:type="dxa"/>
            <w:tcMar>
              <w:top w:w="70" w:type="dxa"/>
              <w:left w:w="90" w:type="dxa"/>
              <w:bottom w:w="70" w:type="dxa"/>
              <w:right w:w="90" w:type="dxa"/>
            </w:tcMar>
            <w:vAlign w:val="center"/>
          </w:tcPr>
          <w:p w:rsidR="00FF0A96" w:rsidRDefault="00647351">
            <w:r>
              <w:rPr>
                <w:sz w:val="20"/>
              </w:rPr>
              <w:t>Quản trị viên chịu trách nhiệm quản lý nội dung phim, thể loại, người dùng và thống kê hệ thống.</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Movie</w:t>
            </w:r>
          </w:p>
        </w:tc>
        <w:tc>
          <w:tcPr>
            <w:tcW w:w="4705" w:type="dxa"/>
            <w:tcMar>
              <w:top w:w="70" w:type="dxa"/>
              <w:left w:w="90" w:type="dxa"/>
              <w:bottom w:w="70" w:type="dxa"/>
              <w:right w:w="90" w:type="dxa"/>
            </w:tcMar>
            <w:vAlign w:val="center"/>
          </w:tcPr>
          <w:p w:rsidR="00FF0A96" w:rsidRDefault="00647351">
            <w:r>
              <w:rPr>
                <w:sz w:val="20"/>
              </w:rPr>
              <w:t>Đối tượng phim trong hệ thống, có thể là phim lẻ hoặc phim bộ.</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Genre</w:t>
            </w:r>
          </w:p>
        </w:tc>
        <w:tc>
          <w:tcPr>
            <w:tcW w:w="4705" w:type="dxa"/>
            <w:tcMar>
              <w:top w:w="70" w:type="dxa"/>
              <w:left w:w="90" w:type="dxa"/>
              <w:bottom w:w="70" w:type="dxa"/>
              <w:right w:w="90" w:type="dxa"/>
            </w:tcMar>
            <w:vAlign w:val="center"/>
          </w:tcPr>
          <w:p w:rsidR="00FF0A96" w:rsidRDefault="00647351">
            <w:r>
              <w:rPr>
                <w:sz w:val="20"/>
              </w:rPr>
              <w:t>Thể loại phim như hành động, tình cảm, kinh dị, hoạt hình, khoa học viễn tưởng...</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lastRenderedPageBreak/>
              <w:t>Watch Log</w:t>
            </w:r>
          </w:p>
        </w:tc>
        <w:tc>
          <w:tcPr>
            <w:tcW w:w="4705" w:type="dxa"/>
            <w:tcMar>
              <w:top w:w="70" w:type="dxa"/>
              <w:left w:w="90" w:type="dxa"/>
              <w:bottom w:w="70" w:type="dxa"/>
              <w:right w:w="90" w:type="dxa"/>
            </w:tcMar>
            <w:vAlign w:val="center"/>
          </w:tcPr>
          <w:p w:rsidR="00FF0A96" w:rsidRDefault="00647351">
            <w:r>
              <w:rPr>
                <w:sz w:val="20"/>
              </w:rPr>
              <w:t>Thông tin lịch sử xem và tiến độ xem của người dùng đối với từng phim hoặc tập phim.</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Recommendation</w:t>
            </w:r>
          </w:p>
        </w:tc>
        <w:tc>
          <w:tcPr>
            <w:tcW w:w="4705" w:type="dxa"/>
            <w:tcMar>
              <w:top w:w="70" w:type="dxa"/>
              <w:left w:w="90" w:type="dxa"/>
              <w:bottom w:w="70" w:type="dxa"/>
              <w:right w:w="90" w:type="dxa"/>
            </w:tcMar>
            <w:vAlign w:val="center"/>
          </w:tcPr>
          <w:p w:rsidR="00FF0A96" w:rsidRDefault="00647351">
            <w:r>
              <w:rPr>
                <w:sz w:val="20"/>
              </w:rPr>
              <w:t>Danh sách phim được hệ thống đề xuất dựa trên sở thích và hành vi người dùng.</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Schedule</w:t>
            </w:r>
          </w:p>
        </w:tc>
        <w:tc>
          <w:tcPr>
            <w:tcW w:w="4705" w:type="dxa"/>
            <w:tcMar>
              <w:top w:w="70" w:type="dxa"/>
              <w:left w:w="90" w:type="dxa"/>
              <w:bottom w:w="70" w:type="dxa"/>
              <w:right w:w="90" w:type="dxa"/>
            </w:tcMar>
            <w:vAlign w:val="center"/>
          </w:tcPr>
          <w:p w:rsidR="00FF0A96" w:rsidRDefault="00647351">
            <w:r>
              <w:rPr>
                <w:sz w:val="20"/>
              </w:rPr>
              <w:t>Thông tin lịch chiếu, ngày phát hoặc thời điểm đăng phim lên hệ thống.</w:t>
            </w:r>
          </w:p>
        </w:tc>
      </w:tr>
    </w:tbl>
    <w:p w:rsidR="00FF0A96" w:rsidRDefault="00FF0A96"/>
    <w:p w:rsidR="00FF0A96" w:rsidRDefault="00647351">
      <w:pPr>
        <w:pStyle w:val="Heading2"/>
        <w:spacing w:before="120" w:after="60"/>
      </w:pPr>
      <w:r>
        <w:rPr>
          <w:rFonts w:ascii="Times New Roman" w:eastAsia="Times New Roman" w:hAnsi="Times New Roman"/>
          <w:color w:val="1F4E79"/>
        </w:rPr>
        <w:t>1.4 Tài liệu và cơ sở đầu vào</w:t>
      </w:r>
    </w:p>
    <w:p w:rsidR="00FF0A96" w:rsidRDefault="00647351">
      <w:pPr>
        <w:ind w:firstLine="425"/>
      </w:pPr>
      <w:r>
        <w:rPr>
          <w:sz w:val="24"/>
        </w:rPr>
        <w:t>Tài liệu này được tổng hợp từ các nguồn đầu vào đã phân tích trong quá trình xây dựng đề tài, bao gồm: mô tả nghiệp vụ ban đầu, danh sách chức năng giao diện người dùng và quản trị, các yêu cầu phi chức năng, sơ đồ ERD, phân tích Use Case, phân tích Activity Diagram và Sequence Diagram.</w:t>
      </w:r>
    </w:p>
    <w:p w:rsidR="00FF0A96" w:rsidRDefault="00647351">
      <w:pPr>
        <w:pStyle w:val="Heading1"/>
        <w:spacing w:before="200" w:after="80"/>
      </w:pPr>
      <w:r>
        <w:rPr>
          <w:rFonts w:ascii="Times New Roman" w:eastAsia="Times New Roman" w:hAnsi="Times New Roman"/>
          <w:color w:val="17365D"/>
          <w:sz w:val="32"/>
        </w:rPr>
        <w:t>2. Mô tả tổng thể hệ thống</w:t>
      </w:r>
    </w:p>
    <w:p w:rsidR="00FF0A96" w:rsidRDefault="00647351">
      <w:pPr>
        <w:pStyle w:val="Heading2"/>
        <w:spacing w:before="120" w:after="60"/>
      </w:pPr>
      <w:r>
        <w:rPr>
          <w:rFonts w:ascii="Times New Roman" w:eastAsia="Times New Roman" w:hAnsi="Times New Roman"/>
          <w:color w:val="1F4E79"/>
        </w:rPr>
        <w:t>2.1 Bối cảnh sản phẩm</w:t>
      </w:r>
    </w:p>
    <w:p w:rsidR="00FF0A96" w:rsidRDefault="00647351">
      <w:pPr>
        <w:ind w:firstLine="425"/>
      </w:pPr>
      <w:r>
        <w:rPr>
          <w:sz w:val="24"/>
        </w:rPr>
        <w:t>Hệ thống được xây dựng như một nền tảng xem phim trực tuyến có bổ sung lớp cá nhân hóa. Thay vì chỉ hiển thị cùng một danh sách phim cho mọi người dùng, hệ thống khai thác dữ liệu thể loại yêu thích, lịch sử xem, lượt thích và đánh giá để đề xuất phim phù hợp với từng người dùng.</w:t>
      </w:r>
    </w:p>
    <w:p w:rsidR="00FF0A96" w:rsidRDefault="00647351">
      <w:pPr>
        <w:pStyle w:val="Heading2"/>
        <w:spacing w:before="120" w:after="60"/>
      </w:pPr>
      <w:r>
        <w:rPr>
          <w:rFonts w:ascii="Times New Roman" w:eastAsia="Times New Roman" w:hAnsi="Times New Roman"/>
          <w:color w:val="1F4E79"/>
        </w:rPr>
        <w:t>2.2 Nhóm tác nhân và đặc điểm người dùng</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3137"/>
        <w:gridCol w:w="3137"/>
        <w:gridCol w:w="3137"/>
      </w:tblGrid>
      <w:tr w:rsidR="00FF0A96">
        <w:trPr>
          <w:jc w:val="center"/>
        </w:trPr>
        <w:tc>
          <w:tcPr>
            <w:tcW w:w="3137" w:type="dxa"/>
            <w:shd w:val="clear" w:color="auto" w:fill="E8F1FA"/>
            <w:tcMar>
              <w:top w:w="70" w:type="dxa"/>
              <w:left w:w="90" w:type="dxa"/>
              <w:bottom w:w="70" w:type="dxa"/>
              <w:right w:w="90" w:type="dxa"/>
            </w:tcMar>
            <w:vAlign w:val="center"/>
          </w:tcPr>
          <w:p w:rsidR="00FF0A96" w:rsidRDefault="00647351">
            <w:pPr>
              <w:jc w:val="center"/>
            </w:pPr>
            <w:r>
              <w:rPr>
                <w:b/>
                <w:sz w:val="20"/>
              </w:rPr>
              <w:t>Tác nhân</w:t>
            </w:r>
          </w:p>
        </w:tc>
        <w:tc>
          <w:tcPr>
            <w:tcW w:w="3137" w:type="dxa"/>
            <w:shd w:val="clear" w:color="auto" w:fill="E8F1FA"/>
            <w:tcMar>
              <w:top w:w="70" w:type="dxa"/>
              <w:left w:w="90" w:type="dxa"/>
              <w:bottom w:w="70" w:type="dxa"/>
              <w:right w:w="90" w:type="dxa"/>
            </w:tcMar>
            <w:vAlign w:val="center"/>
          </w:tcPr>
          <w:p w:rsidR="00FF0A96" w:rsidRDefault="00647351">
            <w:pPr>
              <w:jc w:val="center"/>
            </w:pPr>
            <w:r>
              <w:rPr>
                <w:b/>
                <w:sz w:val="20"/>
              </w:rPr>
              <w:t>Mô tả</w:t>
            </w:r>
          </w:p>
        </w:tc>
        <w:tc>
          <w:tcPr>
            <w:tcW w:w="3137" w:type="dxa"/>
            <w:shd w:val="clear" w:color="auto" w:fill="E8F1FA"/>
            <w:tcMar>
              <w:top w:w="70" w:type="dxa"/>
              <w:left w:w="90" w:type="dxa"/>
              <w:bottom w:w="70" w:type="dxa"/>
              <w:right w:w="90" w:type="dxa"/>
            </w:tcMar>
            <w:vAlign w:val="center"/>
          </w:tcPr>
          <w:p w:rsidR="00FF0A96" w:rsidRDefault="00647351">
            <w:pPr>
              <w:jc w:val="center"/>
            </w:pPr>
            <w:r>
              <w:rPr>
                <w:b/>
                <w:sz w:val="20"/>
              </w:rPr>
              <w:t>Chức năng chính</w:t>
            </w:r>
          </w:p>
        </w:tc>
      </w:tr>
      <w:tr w:rsidR="00FF0A96">
        <w:trPr>
          <w:jc w:val="center"/>
        </w:trPr>
        <w:tc>
          <w:tcPr>
            <w:tcW w:w="3137" w:type="dxa"/>
            <w:tcMar>
              <w:top w:w="70" w:type="dxa"/>
              <w:left w:w="90" w:type="dxa"/>
              <w:bottom w:w="70" w:type="dxa"/>
              <w:right w:w="90" w:type="dxa"/>
            </w:tcMar>
            <w:vAlign w:val="center"/>
          </w:tcPr>
          <w:p w:rsidR="00FF0A96" w:rsidRDefault="00647351">
            <w:r>
              <w:rPr>
                <w:sz w:val="20"/>
              </w:rPr>
              <w:t>Khách vãng lai</w:t>
            </w:r>
          </w:p>
        </w:tc>
        <w:tc>
          <w:tcPr>
            <w:tcW w:w="3137" w:type="dxa"/>
            <w:tcMar>
              <w:top w:w="70" w:type="dxa"/>
              <w:left w:w="90" w:type="dxa"/>
              <w:bottom w:w="70" w:type="dxa"/>
              <w:right w:w="90" w:type="dxa"/>
            </w:tcMar>
            <w:vAlign w:val="center"/>
          </w:tcPr>
          <w:p w:rsidR="00FF0A96" w:rsidRDefault="00647351">
            <w:r>
              <w:rPr>
                <w:sz w:val="20"/>
              </w:rPr>
              <w:t>Người dùng chưa đăng nhập</w:t>
            </w:r>
          </w:p>
        </w:tc>
        <w:tc>
          <w:tcPr>
            <w:tcW w:w="3137" w:type="dxa"/>
            <w:tcMar>
              <w:top w:w="70" w:type="dxa"/>
              <w:left w:w="90" w:type="dxa"/>
              <w:bottom w:w="70" w:type="dxa"/>
              <w:right w:w="90" w:type="dxa"/>
            </w:tcMar>
            <w:vAlign w:val="center"/>
          </w:tcPr>
          <w:p w:rsidR="00FF0A96" w:rsidRDefault="00647351">
            <w:r>
              <w:rPr>
                <w:sz w:val="20"/>
              </w:rPr>
              <w:t>Đăng ký, đăng nhập, tìm kiếm phim, xem thông tin phim, xem phim</w:t>
            </w:r>
          </w:p>
        </w:tc>
      </w:tr>
      <w:tr w:rsidR="00FF0A96">
        <w:trPr>
          <w:jc w:val="center"/>
        </w:trPr>
        <w:tc>
          <w:tcPr>
            <w:tcW w:w="3137" w:type="dxa"/>
            <w:tcMar>
              <w:top w:w="70" w:type="dxa"/>
              <w:left w:w="90" w:type="dxa"/>
              <w:bottom w:w="70" w:type="dxa"/>
              <w:right w:w="90" w:type="dxa"/>
            </w:tcMar>
            <w:vAlign w:val="center"/>
          </w:tcPr>
          <w:p w:rsidR="00FF0A96" w:rsidRDefault="00647351">
            <w:r>
              <w:rPr>
                <w:sz w:val="20"/>
              </w:rPr>
              <w:t>Người dùng đã đăng nhập</w:t>
            </w:r>
          </w:p>
        </w:tc>
        <w:tc>
          <w:tcPr>
            <w:tcW w:w="3137" w:type="dxa"/>
            <w:tcMar>
              <w:top w:w="70" w:type="dxa"/>
              <w:left w:w="90" w:type="dxa"/>
              <w:bottom w:w="70" w:type="dxa"/>
              <w:right w:w="90" w:type="dxa"/>
            </w:tcMar>
            <w:vAlign w:val="center"/>
          </w:tcPr>
          <w:p w:rsidR="00FF0A96" w:rsidRDefault="00647351">
            <w:r>
              <w:rPr>
                <w:sz w:val="20"/>
              </w:rPr>
              <w:t>Người xem có tài khoản hợp lệ</w:t>
            </w:r>
          </w:p>
        </w:tc>
        <w:tc>
          <w:tcPr>
            <w:tcW w:w="3137" w:type="dxa"/>
            <w:tcMar>
              <w:top w:w="70" w:type="dxa"/>
              <w:left w:w="90" w:type="dxa"/>
              <w:bottom w:w="70" w:type="dxa"/>
              <w:right w:w="90" w:type="dxa"/>
            </w:tcMar>
            <w:vAlign w:val="center"/>
          </w:tcPr>
          <w:p w:rsidR="00FF0A96" w:rsidRDefault="00647351">
            <w:r>
              <w:rPr>
                <w:sz w:val="20"/>
              </w:rPr>
              <w:t>Xem phim, thích, lưu phim, bình luận, đánh giá, cập nhật thể loại yêu thích, xem lịch sử, nhận gợi ý</w:t>
            </w:r>
          </w:p>
        </w:tc>
      </w:tr>
      <w:tr w:rsidR="00FF0A96">
        <w:trPr>
          <w:jc w:val="center"/>
        </w:trPr>
        <w:tc>
          <w:tcPr>
            <w:tcW w:w="3137" w:type="dxa"/>
            <w:tcMar>
              <w:top w:w="70" w:type="dxa"/>
              <w:left w:w="90" w:type="dxa"/>
              <w:bottom w:w="70" w:type="dxa"/>
              <w:right w:w="90" w:type="dxa"/>
            </w:tcMar>
            <w:vAlign w:val="center"/>
          </w:tcPr>
          <w:p w:rsidR="00FF0A96" w:rsidRDefault="00647351">
            <w:r>
              <w:rPr>
                <w:sz w:val="20"/>
              </w:rPr>
              <w:t>Quản trị viên</w:t>
            </w:r>
          </w:p>
        </w:tc>
        <w:tc>
          <w:tcPr>
            <w:tcW w:w="3137" w:type="dxa"/>
            <w:tcMar>
              <w:top w:w="70" w:type="dxa"/>
              <w:left w:w="90" w:type="dxa"/>
              <w:bottom w:w="70" w:type="dxa"/>
              <w:right w:w="90" w:type="dxa"/>
            </w:tcMar>
            <w:vAlign w:val="center"/>
          </w:tcPr>
          <w:p w:rsidR="00FF0A96" w:rsidRDefault="00647351">
            <w:r>
              <w:rPr>
                <w:sz w:val="20"/>
              </w:rPr>
              <w:t>Người quản trị nội dung và người dùng</w:t>
            </w:r>
          </w:p>
        </w:tc>
        <w:tc>
          <w:tcPr>
            <w:tcW w:w="3137" w:type="dxa"/>
            <w:tcMar>
              <w:top w:w="70" w:type="dxa"/>
              <w:left w:w="90" w:type="dxa"/>
              <w:bottom w:w="70" w:type="dxa"/>
              <w:right w:w="90" w:type="dxa"/>
            </w:tcMar>
            <w:vAlign w:val="center"/>
          </w:tcPr>
          <w:p w:rsidR="00FF0A96" w:rsidRDefault="00647351">
            <w:r>
              <w:rPr>
                <w:sz w:val="20"/>
              </w:rPr>
              <w:t>Quản lý phim, thể loại, người dùng, lịch chiếu, diễn viên, đạo diễn, tập phim, thống kê</w:t>
            </w:r>
          </w:p>
        </w:tc>
      </w:tr>
    </w:tbl>
    <w:p w:rsidR="00FF0A96" w:rsidRDefault="00FF0A96"/>
    <w:p w:rsidR="00FF0A96" w:rsidRDefault="00647351">
      <w:pPr>
        <w:pStyle w:val="Heading2"/>
        <w:spacing w:before="120" w:after="60"/>
      </w:pPr>
      <w:r>
        <w:rPr>
          <w:rFonts w:ascii="Times New Roman" w:eastAsia="Times New Roman" w:hAnsi="Times New Roman"/>
          <w:color w:val="1F4E79"/>
        </w:rPr>
        <w:t>2.3 Môi trường vận hành</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4705"/>
        <w:gridCol w:w="4705"/>
      </w:tblGrid>
      <w:tr w:rsidR="00FF0A96">
        <w:trPr>
          <w:jc w:val="center"/>
        </w:trPr>
        <w:tc>
          <w:tcPr>
            <w:tcW w:w="4705" w:type="dxa"/>
            <w:shd w:val="clear" w:color="auto" w:fill="E8F1FA"/>
            <w:tcMar>
              <w:top w:w="70" w:type="dxa"/>
              <w:left w:w="90" w:type="dxa"/>
              <w:bottom w:w="70" w:type="dxa"/>
              <w:right w:w="90" w:type="dxa"/>
            </w:tcMar>
            <w:vAlign w:val="center"/>
          </w:tcPr>
          <w:p w:rsidR="00FF0A96" w:rsidRDefault="00647351">
            <w:pPr>
              <w:jc w:val="center"/>
            </w:pPr>
            <w:r>
              <w:rPr>
                <w:b/>
                <w:sz w:val="20"/>
              </w:rPr>
              <w:t>Thành phần</w:t>
            </w:r>
          </w:p>
        </w:tc>
        <w:tc>
          <w:tcPr>
            <w:tcW w:w="4705" w:type="dxa"/>
            <w:shd w:val="clear" w:color="auto" w:fill="E8F1FA"/>
            <w:tcMar>
              <w:top w:w="70" w:type="dxa"/>
              <w:left w:w="90" w:type="dxa"/>
              <w:bottom w:w="70" w:type="dxa"/>
              <w:right w:w="90" w:type="dxa"/>
            </w:tcMar>
            <w:vAlign w:val="center"/>
          </w:tcPr>
          <w:p w:rsidR="00FF0A96" w:rsidRDefault="00647351">
            <w:pPr>
              <w:jc w:val="center"/>
            </w:pPr>
            <w:r>
              <w:rPr>
                <w:b/>
                <w:sz w:val="20"/>
              </w:rPr>
              <w:t>Mô tả</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Nền tảng triển khai</w:t>
            </w:r>
          </w:p>
        </w:tc>
        <w:tc>
          <w:tcPr>
            <w:tcW w:w="4705" w:type="dxa"/>
            <w:tcMar>
              <w:top w:w="70" w:type="dxa"/>
              <w:left w:w="90" w:type="dxa"/>
              <w:bottom w:w="70" w:type="dxa"/>
              <w:right w:w="90" w:type="dxa"/>
            </w:tcMar>
            <w:vAlign w:val="center"/>
          </w:tcPr>
          <w:p w:rsidR="00FF0A96" w:rsidRDefault="00647351">
            <w:r>
              <w:rPr>
                <w:sz w:val="20"/>
              </w:rPr>
              <w:t>Ứng dụng web chạy trên trình duyệt hiện đại.</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Giao diện người dùng</w:t>
            </w:r>
          </w:p>
        </w:tc>
        <w:tc>
          <w:tcPr>
            <w:tcW w:w="4705" w:type="dxa"/>
            <w:tcMar>
              <w:top w:w="70" w:type="dxa"/>
              <w:left w:w="90" w:type="dxa"/>
              <w:bottom w:w="70" w:type="dxa"/>
              <w:right w:w="90" w:type="dxa"/>
            </w:tcMar>
            <w:vAlign w:val="center"/>
          </w:tcPr>
          <w:p w:rsidR="00FF0A96" w:rsidRDefault="00647351">
            <w:r>
              <w:rPr>
                <w:sz w:val="20"/>
              </w:rPr>
              <w:t>Responsive, hỗ trợ màn hình desktop, tablet và điện thoại.</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Máy chủ ứng dụng</w:t>
            </w:r>
          </w:p>
        </w:tc>
        <w:tc>
          <w:tcPr>
            <w:tcW w:w="4705" w:type="dxa"/>
            <w:tcMar>
              <w:top w:w="70" w:type="dxa"/>
              <w:left w:w="90" w:type="dxa"/>
              <w:bottom w:w="70" w:type="dxa"/>
              <w:right w:w="90" w:type="dxa"/>
            </w:tcMar>
            <w:vAlign w:val="center"/>
          </w:tcPr>
          <w:p w:rsidR="00FF0A96" w:rsidRDefault="00647351">
            <w:r>
              <w:rPr>
                <w:sz w:val="20"/>
              </w:rPr>
              <w:t>Triển khai backend phục vụ API, xác thực và xử lý gợi ý phim.</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Cơ sở dữ liệu</w:t>
            </w:r>
          </w:p>
        </w:tc>
        <w:tc>
          <w:tcPr>
            <w:tcW w:w="4705" w:type="dxa"/>
            <w:tcMar>
              <w:top w:w="70" w:type="dxa"/>
              <w:left w:w="90" w:type="dxa"/>
              <w:bottom w:w="70" w:type="dxa"/>
              <w:right w:w="90" w:type="dxa"/>
            </w:tcMar>
            <w:vAlign w:val="center"/>
          </w:tcPr>
          <w:p w:rsidR="00FF0A96" w:rsidRDefault="00647351">
            <w:r>
              <w:rPr>
                <w:sz w:val="20"/>
              </w:rPr>
              <w:t>Lưu trữ người dùng, phim, thể loại, lịch sử xem, lượt thích, đánh giá và cấu hình hệ thống.</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lastRenderedPageBreak/>
              <w:t>Máy chủ nội dung/nguồn phát</w:t>
            </w:r>
          </w:p>
        </w:tc>
        <w:tc>
          <w:tcPr>
            <w:tcW w:w="4705" w:type="dxa"/>
            <w:tcMar>
              <w:top w:w="70" w:type="dxa"/>
              <w:left w:w="90" w:type="dxa"/>
              <w:bottom w:w="70" w:type="dxa"/>
              <w:right w:w="90" w:type="dxa"/>
            </w:tcMar>
            <w:vAlign w:val="center"/>
          </w:tcPr>
          <w:p w:rsidR="00FF0A96" w:rsidRDefault="00647351">
            <w:r>
              <w:rPr>
                <w:sz w:val="20"/>
              </w:rPr>
              <w:t>Phục vụ luồng video hoặc liên kết xem phim hợp lệ.</w:t>
            </w:r>
          </w:p>
        </w:tc>
      </w:tr>
    </w:tbl>
    <w:p w:rsidR="00FF0A96" w:rsidRDefault="00FF0A96"/>
    <w:p w:rsidR="00FF0A96" w:rsidRDefault="00647351">
      <w:pPr>
        <w:pStyle w:val="Heading2"/>
        <w:spacing w:before="120" w:after="60"/>
      </w:pPr>
      <w:r>
        <w:rPr>
          <w:rFonts w:ascii="Times New Roman" w:eastAsia="Times New Roman" w:hAnsi="Times New Roman"/>
          <w:color w:val="1F4E79"/>
        </w:rPr>
        <w:t>2.4 Giả định và phụ thuộc</w:t>
      </w:r>
    </w:p>
    <w:p w:rsidR="00FF0A96" w:rsidRDefault="00647351">
      <w:pPr>
        <w:pStyle w:val="ListBullet"/>
        <w:spacing w:after="40" w:line="264" w:lineRule="auto"/>
        <w:ind w:left="283"/>
      </w:pPr>
      <w:r>
        <w:t>Hệ thống có sẵn nguồn dữ liệu phim, poster, mô tả, liên kết phát hoặc tệp video hợp lệ.</w:t>
      </w:r>
    </w:p>
    <w:p w:rsidR="00FF0A96" w:rsidRDefault="00647351">
      <w:pPr>
        <w:pStyle w:val="ListBullet"/>
        <w:spacing w:after="40" w:line="264" w:lineRule="auto"/>
        <w:ind w:left="283"/>
      </w:pPr>
      <w:r>
        <w:t>Người dùng có kết nối Internet ổn định khi truy cập và xem phim.</w:t>
      </w:r>
    </w:p>
    <w:p w:rsidR="00FF0A96" w:rsidRDefault="00647351">
      <w:pPr>
        <w:pStyle w:val="ListBullet"/>
        <w:spacing w:after="40" w:line="264" w:lineRule="auto"/>
        <w:ind w:left="283"/>
      </w:pPr>
      <w:r>
        <w:t>Dữ liệu thể loại phim được chuẩn hóa để phục vụ chức năng gợi ý.</w:t>
      </w:r>
    </w:p>
    <w:p w:rsidR="00FF0A96" w:rsidRDefault="00647351">
      <w:pPr>
        <w:pStyle w:val="ListBullet"/>
        <w:spacing w:after="40" w:line="264" w:lineRule="auto"/>
        <w:ind w:left="283"/>
      </w:pPr>
      <w:r>
        <w:t>Quản trị viên có trách nhiệm cập nhật dữ liệu phim và lịch chiếu thường xuyên.</w:t>
      </w:r>
    </w:p>
    <w:p w:rsidR="00FF0A96" w:rsidRDefault="00647351">
      <w:pPr>
        <w:pStyle w:val="Heading2"/>
        <w:spacing w:before="120" w:after="60"/>
      </w:pPr>
      <w:r>
        <w:rPr>
          <w:rFonts w:ascii="Times New Roman" w:eastAsia="Times New Roman" w:hAnsi="Times New Roman"/>
          <w:color w:val="1F4E79"/>
        </w:rPr>
        <w:t>2.5 Ràng buộc thiết kế và triển khai</w:t>
      </w:r>
    </w:p>
    <w:p w:rsidR="00FF0A96" w:rsidRDefault="00647351">
      <w:pPr>
        <w:pStyle w:val="ListBullet"/>
        <w:spacing w:after="40" w:line="264" w:lineRule="auto"/>
        <w:ind w:left="283"/>
      </w:pPr>
      <w:r>
        <w:t>Mật khẩu phải được băm trước khi lưu trong cơ sở dữ liệu.</w:t>
      </w:r>
    </w:p>
    <w:p w:rsidR="00FF0A96" w:rsidRDefault="00647351">
      <w:pPr>
        <w:pStyle w:val="ListBullet"/>
        <w:spacing w:after="40" w:line="264" w:lineRule="auto"/>
        <w:ind w:left="283"/>
      </w:pPr>
      <w:r>
        <w:t>Mọi dữ liệu trao đổi giữa client và server phải đi qua HTTPS.</w:t>
      </w:r>
    </w:p>
    <w:p w:rsidR="00FF0A96" w:rsidRDefault="00647351">
      <w:pPr>
        <w:pStyle w:val="ListBullet"/>
        <w:spacing w:after="40" w:line="264" w:lineRule="auto"/>
        <w:ind w:left="283"/>
      </w:pPr>
      <w:r>
        <w:t>Chức năng gợi ý chỉ được kích hoạt tối ưu cho người dùng đã đăng nhập; người dùng chưa đăng nhập nhận gợi ý mặc định.</w:t>
      </w:r>
    </w:p>
    <w:p w:rsidR="00FF0A96" w:rsidRDefault="00647351">
      <w:pPr>
        <w:pStyle w:val="ListBullet"/>
        <w:spacing w:after="40" w:line="264" w:lineRule="auto"/>
        <w:ind w:left="283"/>
      </w:pPr>
      <w:r>
        <w:t>Hệ thống phải đảm bảo tính nhất quán giữa phim, thể loại, lịch chiếu, tập phim và lịch sử xem.</w:t>
      </w:r>
    </w:p>
    <w:p w:rsidR="00FF0A96" w:rsidRDefault="00647351">
      <w:pPr>
        <w:pStyle w:val="Heading1"/>
        <w:spacing w:before="200" w:after="80"/>
      </w:pPr>
      <w:r>
        <w:rPr>
          <w:rFonts w:ascii="Times New Roman" w:eastAsia="Times New Roman" w:hAnsi="Times New Roman"/>
          <w:color w:val="17365D"/>
          <w:sz w:val="32"/>
        </w:rPr>
        <w:t>3. Yêu cầu chức năng</w:t>
      </w:r>
    </w:p>
    <w:p w:rsidR="00FF0A96" w:rsidRDefault="00647351">
      <w:pPr>
        <w:ind w:firstLine="425"/>
      </w:pPr>
      <w:r>
        <w:rPr>
          <w:sz w:val="24"/>
        </w:rPr>
        <w:t>Các yêu cầu chức năng được nhóm theo các phân hệ nghiệp vụ cốt lõi của hệ thống: truy cập và tài khoản, khai thác nội dung phim, tương tác và cá nhân hóa, gợi ý phim và quản trị hệ thống.</w:t>
      </w:r>
    </w:p>
    <w:p w:rsidR="00FF0A96" w:rsidRDefault="00647351">
      <w:pPr>
        <w:pStyle w:val="Heading2"/>
        <w:spacing w:before="120" w:after="60"/>
      </w:pPr>
      <w:r>
        <w:rPr>
          <w:rFonts w:ascii="Times New Roman" w:eastAsia="Times New Roman" w:hAnsi="Times New Roman"/>
          <w:color w:val="1F4E79"/>
        </w:rPr>
        <w:t>3.1 Phân hệ truy cập và tài khoản</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2353"/>
        <w:gridCol w:w="2353"/>
        <w:gridCol w:w="2353"/>
        <w:gridCol w:w="2353"/>
      </w:tblGrid>
      <w:tr w:rsidR="00FF0A96">
        <w:trPr>
          <w:jc w:val="center"/>
        </w:trPr>
        <w:tc>
          <w:tcPr>
            <w:tcW w:w="2353" w:type="dxa"/>
            <w:shd w:val="clear" w:color="auto" w:fill="DDEBF7"/>
            <w:tcMar>
              <w:top w:w="70" w:type="dxa"/>
              <w:left w:w="90" w:type="dxa"/>
              <w:bottom w:w="70" w:type="dxa"/>
              <w:right w:w="90" w:type="dxa"/>
            </w:tcMar>
            <w:vAlign w:val="center"/>
          </w:tcPr>
          <w:p w:rsidR="00FF0A96" w:rsidRDefault="00647351">
            <w:pPr>
              <w:jc w:val="center"/>
            </w:pPr>
            <w:r>
              <w:rPr>
                <w:b/>
                <w:sz w:val="20"/>
              </w:rPr>
              <w:t>Mã yêu cầu</w:t>
            </w:r>
          </w:p>
        </w:tc>
        <w:tc>
          <w:tcPr>
            <w:tcW w:w="2353" w:type="dxa"/>
            <w:shd w:val="clear" w:color="auto" w:fill="DDEBF7"/>
            <w:tcMar>
              <w:top w:w="70" w:type="dxa"/>
              <w:left w:w="90" w:type="dxa"/>
              <w:bottom w:w="70" w:type="dxa"/>
              <w:right w:w="90" w:type="dxa"/>
            </w:tcMar>
            <w:vAlign w:val="center"/>
          </w:tcPr>
          <w:p w:rsidR="00FF0A96" w:rsidRDefault="00647351">
            <w:pPr>
              <w:jc w:val="center"/>
            </w:pPr>
            <w:r>
              <w:rPr>
                <w:b/>
                <w:sz w:val="20"/>
              </w:rPr>
              <w:t>Tên chức năng</w:t>
            </w:r>
          </w:p>
        </w:tc>
        <w:tc>
          <w:tcPr>
            <w:tcW w:w="2353" w:type="dxa"/>
            <w:shd w:val="clear" w:color="auto" w:fill="DDEBF7"/>
            <w:tcMar>
              <w:top w:w="70" w:type="dxa"/>
              <w:left w:w="90" w:type="dxa"/>
              <w:bottom w:w="70" w:type="dxa"/>
              <w:right w:w="90" w:type="dxa"/>
            </w:tcMar>
            <w:vAlign w:val="center"/>
          </w:tcPr>
          <w:p w:rsidR="00FF0A96" w:rsidRDefault="00647351">
            <w:pPr>
              <w:jc w:val="center"/>
            </w:pPr>
            <w:r>
              <w:rPr>
                <w:b/>
                <w:sz w:val="20"/>
              </w:rPr>
              <w:t>Mô tả chi tiết</w:t>
            </w:r>
          </w:p>
        </w:tc>
        <w:tc>
          <w:tcPr>
            <w:tcW w:w="2353" w:type="dxa"/>
            <w:shd w:val="clear" w:color="auto" w:fill="DDEBF7"/>
            <w:tcMar>
              <w:top w:w="70" w:type="dxa"/>
              <w:left w:w="90" w:type="dxa"/>
              <w:bottom w:w="70" w:type="dxa"/>
              <w:right w:w="90" w:type="dxa"/>
            </w:tcMar>
            <w:vAlign w:val="center"/>
          </w:tcPr>
          <w:p w:rsidR="00FF0A96" w:rsidRDefault="00647351">
            <w:pPr>
              <w:jc w:val="center"/>
            </w:pPr>
            <w:r>
              <w:rPr>
                <w:b/>
                <w:sz w:val="20"/>
              </w:rPr>
              <w:t>Ghi chú</w:t>
            </w:r>
          </w:p>
        </w:tc>
      </w:tr>
      <w:tr w:rsidR="00FF0A96">
        <w:trPr>
          <w:jc w:val="center"/>
        </w:trPr>
        <w:tc>
          <w:tcPr>
            <w:tcW w:w="2353" w:type="dxa"/>
            <w:tcMar>
              <w:top w:w="70" w:type="dxa"/>
              <w:left w:w="90" w:type="dxa"/>
              <w:bottom w:w="70" w:type="dxa"/>
              <w:right w:w="90" w:type="dxa"/>
            </w:tcMar>
            <w:vAlign w:val="center"/>
          </w:tcPr>
          <w:p w:rsidR="00FF0A96" w:rsidRDefault="00647351">
            <w:r>
              <w:rPr>
                <w:sz w:val="19"/>
              </w:rPr>
              <w:t>FR-ACCESS-01</w:t>
            </w:r>
          </w:p>
        </w:tc>
        <w:tc>
          <w:tcPr>
            <w:tcW w:w="2353" w:type="dxa"/>
            <w:tcMar>
              <w:top w:w="70" w:type="dxa"/>
              <w:left w:w="90" w:type="dxa"/>
              <w:bottom w:w="70" w:type="dxa"/>
              <w:right w:w="90" w:type="dxa"/>
            </w:tcMar>
            <w:vAlign w:val="center"/>
          </w:tcPr>
          <w:p w:rsidR="00FF0A96" w:rsidRDefault="00647351">
            <w:r>
              <w:rPr>
                <w:sz w:val="19"/>
              </w:rPr>
              <w:t>Đăng ký tài khoản</w:t>
            </w:r>
          </w:p>
        </w:tc>
        <w:tc>
          <w:tcPr>
            <w:tcW w:w="2353" w:type="dxa"/>
            <w:tcMar>
              <w:top w:w="70" w:type="dxa"/>
              <w:left w:w="90" w:type="dxa"/>
              <w:bottom w:w="70" w:type="dxa"/>
              <w:right w:w="90" w:type="dxa"/>
            </w:tcMar>
            <w:vAlign w:val="center"/>
          </w:tcPr>
          <w:p w:rsidR="00FF0A96" w:rsidRDefault="00647351">
            <w:r>
              <w:rPr>
                <w:sz w:val="19"/>
              </w:rPr>
              <w:t>Cho phép khách vãng lai tạo tài khoản mới bằng tên đăng nhập, mật khẩu và thông tin cơ bản.</w:t>
            </w:r>
          </w:p>
        </w:tc>
        <w:tc>
          <w:tcPr>
            <w:tcW w:w="2353" w:type="dxa"/>
            <w:tcMar>
              <w:top w:w="70" w:type="dxa"/>
              <w:left w:w="90" w:type="dxa"/>
              <w:bottom w:w="70" w:type="dxa"/>
              <w:right w:w="90" w:type="dxa"/>
            </w:tcMar>
            <w:vAlign w:val="center"/>
          </w:tcPr>
          <w:p w:rsidR="00FF0A96" w:rsidRDefault="00647351">
            <w:r>
              <w:rPr>
                <w:sz w:val="19"/>
              </w:rPr>
              <w:t>Kiểm tra trùng tên đăng nhập và ràng buộc dữ liệu đầu vào.</w:t>
            </w:r>
          </w:p>
        </w:tc>
      </w:tr>
      <w:tr w:rsidR="00FF0A96">
        <w:trPr>
          <w:jc w:val="center"/>
        </w:trPr>
        <w:tc>
          <w:tcPr>
            <w:tcW w:w="2353" w:type="dxa"/>
            <w:tcMar>
              <w:top w:w="70" w:type="dxa"/>
              <w:left w:w="90" w:type="dxa"/>
              <w:bottom w:w="70" w:type="dxa"/>
              <w:right w:w="90" w:type="dxa"/>
            </w:tcMar>
            <w:vAlign w:val="center"/>
          </w:tcPr>
          <w:p w:rsidR="00FF0A96" w:rsidRDefault="00647351">
            <w:r>
              <w:rPr>
                <w:sz w:val="19"/>
              </w:rPr>
              <w:t>FR-ACCESS-02</w:t>
            </w:r>
          </w:p>
        </w:tc>
        <w:tc>
          <w:tcPr>
            <w:tcW w:w="2353" w:type="dxa"/>
            <w:tcMar>
              <w:top w:w="70" w:type="dxa"/>
              <w:left w:w="90" w:type="dxa"/>
              <w:bottom w:w="70" w:type="dxa"/>
              <w:right w:w="90" w:type="dxa"/>
            </w:tcMar>
            <w:vAlign w:val="center"/>
          </w:tcPr>
          <w:p w:rsidR="00FF0A96" w:rsidRDefault="00647351">
            <w:r>
              <w:rPr>
                <w:sz w:val="19"/>
              </w:rPr>
              <w:t>Đăng nhập</w:t>
            </w:r>
          </w:p>
        </w:tc>
        <w:tc>
          <w:tcPr>
            <w:tcW w:w="2353" w:type="dxa"/>
            <w:tcMar>
              <w:top w:w="70" w:type="dxa"/>
              <w:left w:w="90" w:type="dxa"/>
              <w:bottom w:w="70" w:type="dxa"/>
              <w:right w:w="90" w:type="dxa"/>
            </w:tcMar>
            <w:vAlign w:val="center"/>
          </w:tcPr>
          <w:p w:rsidR="00FF0A96" w:rsidRDefault="00647351">
            <w:r>
              <w:rPr>
                <w:sz w:val="19"/>
              </w:rPr>
              <w:t>Cho phép người dùng xác thực để truy cập các chức năng cá nhân hóa.</w:t>
            </w:r>
          </w:p>
        </w:tc>
        <w:tc>
          <w:tcPr>
            <w:tcW w:w="2353" w:type="dxa"/>
            <w:tcMar>
              <w:top w:w="70" w:type="dxa"/>
              <w:left w:w="90" w:type="dxa"/>
              <w:bottom w:w="70" w:type="dxa"/>
              <w:right w:w="90" w:type="dxa"/>
            </w:tcMar>
            <w:vAlign w:val="center"/>
          </w:tcPr>
          <w:p w:rsidR="00FF0A96" w:rsidRDefault="00647351">
            <w:r>
              <w:rPr>
                <w:sz w:val="19"/>
              </w:rPr>
              <w:t>Tạo session/token hợp lệ sau khi xác thực thành công.</w:t>
            </w:r>
          </w:p>
        </w:tc>
      </w:tr>
      <w:tr w:rsidR="00FF0A96">
        <w:trPr>
          <w:jc w:val="center"/>
        </w:trPr>
        <w:tc>
          <w:tcPr>
            <w:tcW w:w="2353" w:type="dxa"/>
            <w:tcMar>
              <w:top w:w="70" w:type="dxa"/>
              <w:left w:w="90" w:type="dxa"/>
              <w:bottom w:w="70" w:type="dxa"/>
              <w:right w:w="90" w:type="dxa"/>
            </w:tcMar>
            <w:vAlign w:val="center"/>
          </w:tcPr>
          <w:p w:rsidR="00FF0A96" w:rsidRDefault="00647351">
            <w:r>
              <w:rPr>
                <w:sz w:val="19"/>
              </w:rPr>
              <w:t>FR-ACCESS-03</w:t>
            </w:r>
          </w:p>
        </w:tc>
        <w:tc>
          <w:tcPr>
            <w:tcW w:w="2353" w:type="dxa"/>
            <w:tcMar>
              <w:top w:w="70" w:type="dxa"/>
              <w:left w:w="90" w:type="dxa"/>
              <w:bottom w:w="70" w:type="dxa"/>
              <w:right w:w="90" w:type="dxa"/>
            </w:tcMar>
            <w:vAlign w:val="center"/>
          </w:tcPr>
          <w:p w:rsidR="00FF0A96" w:rsidRDefault="00647351">
            <w:r>
              <w:rPr>
                <w:sz w:val="19"/>
              </w:rPr>
              <w:t>Quản lý thông tin tài khoản</w:t>
            </w:r>
          </w:p>
        </w:tc>
        <w:tc>
          <w:tcPr>
            <w:tcW w:w="2353" w:type="dxa"/>
            <w:tcMar>
              <w:top w:w="70" w:type="dxa"/>
              <w:left w:w="90" w:type="dxa"/>
              <w:bottom w:w="70" w:type="dxa"/>
              <w:right w:w="90" w:type="dxa"/>
            </w:tcMar>
            <w:vAlign w:val="center"/>
          </w:tcPr>
          <w:p w:rsidR="00FF0A96" w:rsidRDefault="00647351">
            <w:r>
              <w:rPr>
                <w:sz w:val="19"/>
              </w:rPr>
              <w:t>Người dùng cập nhật thông tin cá nhân, mật khẩu và tùy chọn tài khoản.</w:t>
            </w:r>
          </w:p>
        </w:tc>
        <w:tc>
          <w:tcPr>
            <w:tcW w:w="2353" w:type="dxa"/>
            <w:tcMar>
              <w:top w:w="70" w:type="dxa"/>
              <w:left w:w="90" w:type="dxa"/>
              <w:bottom w:w="70" w:type="dxa"/>
              <w:right w:w="90" w:type="dxa"/>
            </w:tcMar>
            <w:vAlign w:val="center"/>
          </w:tcPr>
          <w:p w:rsidR="00FF0A96" w:rsidRDefault="00647351">
            <w:r>
              <w:rPr>
                <w:sz w:val="19"/>
              </w:rPr>
              <w:t>Chỉ thực hiện với người dùng đã đăng nhập.</w:t>
            </w:r>
          </w:p>
        </w:tc>
      </w:tr>
      <w:tr w:rsidR="00FF0A96">
        <w:trPr>
          <w:jc w:val="center"/>
        </w:trPr>
        <w:tc>
          <w:tcPr>
            <w:tcW w:w="2353" w:type="dxa"/>
            <w:tcMar>
              <w:top w:w="70" w:type="dxa"/>
              <w:left w:w="90" w:type="dxa"/>
              <w:bottom w:w="70" w:type="dxa"/>
              <w:right w:w="90" w:type="dxa"/>
            </w:tcMar>
            <w:vAlign w:val="center"/>
          </w:tcPr>
          <w:p w:rsidR="00FF0A96" w:rsidRDefault="00647351">
            <w:r>
              <w:rPr>
                <w:sz w:val="19"/>
              </w:rPr>
              <w:t>FR-ACCESS-04</w:t>
            </w:r>
          </w:p>
        </w:tc>
        <w:tc>
          <w:tcPr>
            <w:tcW w:w="2353" w:type="dxa"/>
            <w:tcMar>
              <w:top w:w="70" w:type="dxa"/>
              <w:left w:w="90" w:type="dxa"/>
              <w:bottom w:w="70" w:type="dxa"/>
              <w:right w:w="90" w:type="dxa"/>
            </w:tcMar>
            <w:vAlign w:val="center"/>
          </w:tcPr>
          <w:p w:rsidR="00FF0A96" w:rsidRDefault="00647351">
            <w:r>
              <w:rPr>
                <w:sz w:val="19"/>
              </w:rPr>
              <w:t>Đăng xuất</w:t>
            </w:r>
          </w:p>
        </w:tc>
        <w:tc>
          <w:tcPr>
            <w:tcW w:w="2353" w:type="dxa"/>
            <w:tcMar>
              <w:top w:w="70" w:type="dxa"/>
              <w:left w:w="90" w:type="dxa"/>
              <w:bottom w:w="70" w:type="dxa"/>
              <w:right w:w="90" w:type="dxa"/>
            </w:tcMar>
            <w:vAlign w:val="center"/>
          </w:tcPr>
          <w:p w:rsidR="00FF0A96" w:rsidRDefault="00647351">
            <w:r>
              <w:rPr>
                <w:sz w:val="19"/>
              </w:rPr>
              <w:t>Cho phép người dùng kết thúc phiên làm việc hiện tại.</w:t>
            </w:r>
          </w:p>
        </w:tc>
        <w:tc>
          <w:tcPr>
            <w:tcW w:w="2353" w:type="dxa"/>
            <w:tcMar>
              <w:top w:w="70" w:type="dxa"/>
              <w:left w:w="90" w:type="dxa"/>
              <w:bottom w:w="70" w:type="dxa"/>
              <w:right w:w="90" w:type="dxa"/>
            </w:tcMar>
            <w:vAlign w:val="center"/>
          </w:tcPr>
          <w:p w:rsidR="00FF0A96" w:rsidRDefault="00647351">
            <w:r>
              <w:rPr>
                <w:sz w:val="19"/>
              </w:rPr>
              <w:t>Xóa session hoặc token phía máy khách và máy chủ.</w:t>
            </w:r>
          </w:p>
        </w:tc>
      </w:tr>
    </w:tbl>
    <w:p w:rsidR="00FF0A96" w:rsidRDefault="00FF0A96"/>
    <w:p w:rsidR="00FF0A96" w:rsidRDefault="00647351">
      <w:pPr>
        <w:pStyle w:val="Heading2"/>
        <w:spacing w:before="120" w:after="60"/>
      </w:pPr>
      <w:r>
        <w:rPr>
          <w:rFonts w:ascii="Times New Roman" w:eastAsia="Times New Roman" w:hAnsi="Times New Roman"/>
          <w:color w:val="1F4E79"/>
        </w:rPr>
        <w:t>3.2 Phân hệ khai thác nội dung phim</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2353"/>
        <w:gridCol w:w="2353"/>
        <w:gridCol w:w="2353"/>
        <w:gridCol w:w="2353"/>
      </w:tblGrid>
      <w:tr w:rsidR="00FF0A96">
        <w:trPr>
          <w:jc w:val="center"/>
        </w:trPr>
        <w:tc>
          <w:tcPr>
            <w:tcW w:w="2353" w:type="dxa"/>
            <w:shd w:val="clear" w:color="auto" w:fill="DDEBF7"/>
            <w:tcMar>
              <w:top w:w="70" w:type="dxa"/>
              <w:left w:w="90" w:type="dxa"/>
              <w:bottom w:w="70" w:type="dxa"/>
              <w:right w:w="90" w:type="dxa"/>
            </w:tcMar>
            <w:vAlign w:val="center"/>
          </w:tcPr>
          <w:p w:rsidR="00FF0A96" w:rsidRDefault="00647351">
            <w:pPr>
              <w:jc w:val="center"/>
            </w:pPr>
            <w:r>
              <w:rPr>
                <w:b/>
                <w:sz w:val="20"/>
              </w:rPr>
              <w:t>Mã yêu cầu</w:t>
            </w:r>
          </w:p>
        </w:tc>
        <w:tc>
          <w:tcPr>
            <w:tcW w:w="2353" w:type="dxa"/>
            <w:shd w:val="clear" w:color="auto" w:fill="DDEBF7"/>
            <w:tcMar>
              <w:top w:w="70" w:type="dxa"/>
              <w:left w:w="90" w:type="dxa"/>
              <w:bottom w:w="70" w:type="dxa"/>
              <w:right w:w="90" w:type="dxa"/>
            </w:tcMar>
            <w:vAlign w:val="center"/>
          </w:tcPr>
          <w:p w:rsidR="00FF0A96" w:rsidRDefault="00647351">
            <w:pPr>
              <w:jc w:val="center"/>
            </w:pPr>
            <w:r>
              <w:rPr>
                <w:b/>
                <w:sz w:val="20"/>
              </w:rPr>
              <w:t>Tên chức năng</w:t>
            </w:r>
          </w:p>
        </w:tc>
        <w:tc>
          <w:tcPr>
            <w:tcW w:w="2353" w:type="dxa"/>
            <w:shd w:val="clear" w:color="auto" w:fill="DDEBF7"/>
            <w:tcMar>
              <w:top w:w="70" w:type="dxa"/>
              <w:left w:w="90" w:type="dxa"/>
              <w:bottom w:w="70" w:type="dxa"/>
              <w:right w:w="90" w:type="dxa"/>
            </w:tcMar>
            <w:vAlign w:val="center"/>
          </w:tcPr>
          <w:p w:rsidR="00FF0A96" w:rsidRDefault="00647351">
            <w:pPr>
              <w:jc w:val="center"/>
            </w:pPr>
            <w:r>
              <w:rPr>
                <w:b/>
                <w:sz w:val="20"/>
              </w:rPr>
              <w:t>Mô tả chi tiết</w:t>
            </w:r>
          </w:p>
        </w:tc>
        <w:tc>
          <w:tcPr>
            <w:tcW w:w="2353" w:type="dxa"/>
            <w:shd w:val="clear" w:color="auto" w:fill="DDEBF7"/>
            <w:tcMar>
              <w:top w:w="70" w:type="dxa"/>
              <w:left w:w="90" w:type="dxa"/>
              <w:bottom w:w="70" w:type="dxa"/>
              <w:right w:w="90" w:type="dxa"/>
            </w:tcMar>
            <w:vAlign w:val="center"/>
          </w:tcPr>
          <w:p w:rsidR="00FF0A96" w:rsidRDefault="00647351">
            <w:pPr>
              <w:jc w:val="center"/>
            </w:pPr>
            <w:r>
              <w:rPr>
                <w:b/>
                <w:sz w:val="20"/>
              </w:rPr>
              <w:t>Ghi chú</w:t>
            </w:r>
          </w:p>
        </w:tc>
      </w:tr>
      <w:tr w:rsidR="00FF0A96">
        <w:trPr>
          <w:jc w:val="center"/>
        </w:trPr>
        <w:tc>
          <w:tcPr>
            <w:tcW w:w="2353" w:type="dxa"/>
            <w:tcMar>
              <w:top w:w="70" w:type="dxa"/>
              <w:left w:w="90" w:type="dxa"/>
              <w:bottom w:w="70" w:type="dxa"/>
              <w:right w:w="90" w:type="dxa"/>
            </w:tcMar>
            <w:vAlign w:val="center"/>
          </w:tcPr>
          <w:p w:rsidR="00FF0A96" w:rsidRDefault="00647351">
            <w:r>
              <w:rPr>
                <w:sz w:val="19"/>
              </w:rPr>
              <w:t>FR-CONTENT-01</w:t>
            </w:r>
          </w:p>
        </w:tc>
        <w:tc>
          <w:tcPr>
            <w:tcW w:w="2353" w:type="dxa"/>
            <w:tcMar>
              <w:top w:w="70" w:type="dxa"/>
              <w:left w:w="90" w:type="dxa"/>
              <w:bottom w:w="70" w:type="dxa"/>
              <w:right w:w="90" w:type="dxa"/>
            </w:tcMar>
            <w:vAlign w:val="center"/>
          </w:tcPr>
          <w:p w:rsidR="00FF0A96" w:rsidRDefault="00647351">
            <w:r>
              <w:rPr>
                <w:sz w:val="19"/>
              </w:rPr>
              <w:t>Tìm kiếm phim</w:t>
            </w:r>
          </w:p>
        </w:tc>
        <w:tc>
          <w:tcPr>
            <w:tcW w:w="2353" w:type="dxa"/>
            <w:tcMar>
              <w:top w:w="70" w:type="dxa"/>
              <w:left w:w="90" w:type="dxa"/>
              <w:bottom w:w="70" w:type="dxa"/>
              <w:right w:w="90" w:type="dxa"/>
            </w:tcMar>
            <w:vAlign w:val="center"/>
          </w:tcPr>
          <w:p w:rsidR="00FF0A96" w:rsidRDefault="00647351">
            <w:r>
              <w:rPr>
                <w:sz w:val="19"/>
              </w:rPr>
              <w:t>Cho phép tìm phim theo tên, từ khóa hoặc tiêu chí liên quan.</w:t>
            </w:r>
          </w:p>
        </w:tc>
        <w:tc>
          <w:tcPr>
            <w:tcW w:w="2353" w:type="dxa"/>
            <w:tcMar>
              <w:top w:w="70" w:type="dxa"/>
              <w:left w:w="90" w:type="dxa"/>
              <w:bottom w:w="70" w:type="dxa"/>
              <w:right w:w="90" w:type="dxa"/>
            </w:tcMar>
            <w:vAlign w:val="center"/>
          </w:tcPr>
          <w:p w:rsidR="00FF0A96" w:rsidRDefault="00647351">
            <w:r>
              <w:rPr>
                <w:sz w:val="19"/>
              </w:rPr>
              <w:t>Có thể lưu lịch sử tìm kiếm của người dùng đã đăng nhập.</w:t>
            </w:r>
          </w:p>
        </w:tc>
      </w:tr>
      <w:tr w:rsidR="00FF0A96">
        <w:trPr>
          <w:jc w:val="center"/>
        </w:trPr>
        <w:tc>
          <w:tcPr>
            <w:tcW w:w="2353" w:type="dxa"/>
            <w:tcMar>
              <w:top w:w="70" w:type="dxa"/>
              <w:left w:w="90" w:type="dxa"/>
              <w:bottom w:w="70" w:type="dxa"/>
              <w:right w:w="90" w:type="dxa"/>
            </w:tcMar>
            <w:vAlign w:val="center"/>
          </w:tcPr>
          <w:p w:rsidR="00FF0A96" w:rsidRDefault="00647351">
            <w:r>
              <w:rPr>
                <w:sz w:val="19"/>
              </w:rPr>
              <w:t>FR-CONTENT-02</w:t>
            </w:r>
          </w:p>
        </w:tc>
        <w:tc>
          <w:tcPr>
            <w:tcW w:w="2353" w:type="dxa"/>
            <w:tcMar>
              <w:top w:w="70" w:type="dxa"/>
              <w:left w:w="90" w:type="dxa"/>
              <w:bottom w:w="70" w:type="dxa"/>
              <w:right w:w="90" w:type="dxa"/>
            </w:tcMar>
            <w:vAlign w:val="center"/>
          </w:tcPr>
          <w:p w:rsidR="00FF0A96" w:rsidRDefault="00647351">
            <w:r>
              <w:rPr>
                <w:sz w:val="19"/>
              </w:rPr>
              <w:t>Xem thông tin phim</w:t>
            </w:r>
          </w:p>
        </w:tc>
        <w:tc>
          <w:tcPr>
            <w:tcW w:w="2353" w:type="dxa"/>
            <w:tcMar>
              <w:top w:w="70" w:type="dxa"/>
              <w:left w:w="90" w:type="dxa"/>
              <w:bottom w:w="70" w:type="dxa"/>
              <w:right w:w="90" w:type="dxa"/>
            </w:tcMar>
            <w:vAlign w:val="center"/>
          </w:tcPr>
          <w:p w:rsidR="00FF0A96" w:rsidRDefault="00647351">
            <w:r>
              <w:rPr>
                <w:sz w:val="19"/>
              </w:rPr>
              <w:t>Hiển thị chi tiết phim gồm tên, mô tả, poster, thời lượng, trạng thái, thể loại và điểm đánh giá.</w:t>
            </w:r>
          </w:p>
        </w:tc>
        <w:tc>
          <w:tcPr>
            <w:tcW w:w="2353" w:type="dxa"/>
            <w:tcMar>
              <w:top w:w="70" w:type="dxa"/>
              <w:left w:w="90" w:type="dxa"/>
              <w:bottom w:w="70" w:type="dxa"/>
              <w:right w:w="90" w:type="dxa"/>
            </w:tcMar>
            <w:vAlign w:val="center"/>
          </w:tcPr>
          <w:p w:rsidR="00FF0A96" w:rsidRDefault="00647351">
            <w:r>
              <w:rPr>
                <w:sz w:val="19"/>
              </w:rPr>
              <w:t>Dữ liệu lấy từ bảng MOVIES và các bảng liên kết.</w:t>
            </w:r>
          </w:p>
        </w:tc>
      </w:tr>
      <w:tr w:rsidR="00FF0A96">
        <w:trPr>
          <w:jc w:val="center"/>
        </w:trPr>
        <w:tc>
          <w:tcPr>
            <w:tcW w:w="2353" w:type="dxa"/>
            <w:tcMar>
              <w:top w:w="70" w:type="dxa"/>
              <w:left w:w="90" w:type="dxa"/>
              <w:bottom w:w="70" w:type="dxa"/>
              <w:right w:w="90" w:type="dxa"/>
            </w:tcMar>
            <w:vAlign w:val="center"/>
          </w:tcPr>
          <w:p w:rsidR="00FF0A96" w:rsidRDefault="00647351">
            <w:r>
              <w:rPr>
                <w:sz w:val="19"/>
              </w:rPr>
              <w:lastRenderedPageBreak/>
              <w:t>FR-CONTENT-03</w:t>
            </w:r>
          </w:p>
        </w:tc>
        <w:tc>
          <w:tcPr>
            <w:tcW w:w="2353" w:type="dxa"/>
            <w:tcMar>
              <w:top w:w="70" w:type="dxa"/>
              <w:left w:w="90" w:type="dxa"/>
              <w:bottom w:w="70" w:type="dxa"/>
              <w:right w:w="90" w:type="dxa"/>
            </w:tcMar>
            <w:vAlign w:val="center"/>
          </w:tcPr>
          <w:p w:rsidR="00FF0A96" w:rsidRDefault="00647351">
            <w:r>
              <w:rPr>
                <w:sz w:val="19"/>
              </w:rPr>
              <w:t>Xem phim</w:t>
            </w:r>
          </w:p>
        </w:tc>
        <w:tc>
          <w:tcPr>
            <w:tcW w:w="2353" w:type="dxa"/>
            <w:tcMar>
              <w:top w:w="70" w:type="dxa"/>
              <w:left w:w="90" w:type="dxa"/>
              <w:bottom w:w="70" w:type="dxa"/>
              <w:right w:w="90" w:type="dxa"/>
            </w:tcMar>
            <w:vAlign w:val="center"/>
          </w:tcPr>
          <w:p w:rsidR="00FF0A96" w:rsidRDefault="00647351">
            <w:r>
              <w:rPr>
                <w:sz w:val="19"/>
              </w:rPr>
              <w:t>Cho phép phát phim trực tuyến từ liên kết hoặc nguồn video hợp lệ.</w:t>
            </w:r>
          </w:p>
        </w:tc>
        <w:tc>
          <w:tcPr>
            <w:tcW w:w="2353" w:type="dxa"/>
            <w:tcMar>
              <w:top w:w="70" w:type="dxa"/>
              <w:left w:w="90" w:type="dxa"/>
              <w:bottom w:w="70" w:type="dxa"/>
              <w:right w:w="90" w:type="dxa"/>
            </w:tcMar>
            <w:vAlign w:val="center"/>
          </w:tcPr>
          <w:p w:rsidR="00FF0A96" w:rsidRDefault="00647351">
            <w:r>
              <w:rPr>
                <w:sz w:val="19"/>
              </w:rPr>
              <w:t>Nếu đã đăng nhập thì phải lưu lịch sử xem.</w:t>
            </w:r>
          </w:p>
        </w:tc>
      </w:tr>
      <w:tr w:rsidR="00FF0A96">
        <w:trPr>
          <w:jc w:val="center"/>
        </w:trPr>
        <w:tc>
          <w:tcPr>
            <w:tcW w:w="2353" w:type="dxa"/>
            <w:tcMar>
              <w:top w:w="70" w:type="dxa"/>
              <w:left w:w="90" w:type="dxa"/>
              <w:bottom w:w="70" w:type="dxa"/>
              <w:right w:w="90" w:type="dxa"/>
            </w:tcMar>
            <w:vAlign w:val="center"/>
          </w:tcPr>
          <w:p w:rsidR="00FF0A96" w:rsidRDefault="00647351">
            <w:r>
              <w:rPr>
                <w:sz w:val="19"/>
              </w:rPr>
              <w:t>FR-CONTENT-04</w:t>
            </w:r>
          </w:p>
        </w:tc>
        <w:tc>
          <w:tcPr>
            <w:tcW w:w="2353" w:type="dxa"/>
            <w:tcMar>
              <w:top w:w="70" w:type="dxa"/>
              <w:left w:w="90" w:type="dxa"/>
              <w:bottom w:w="70" w:type="dxa"/>
              <w:right w:w="90" w:type="dxa"/>
            </w:tcMar>
            <w:vAlign w:val="center"/>
          </w:tcPr>
          <w:p w:rsidR="00FF0A96" w:rsidRDefault="00647351">
            <w:r>
              <w:rPr>
                <w:sz w:val="19"/>
              </w:rPr>
              <w:t>Duyệt phim theo danh mục</w:t>
            </w:r>
          </w:p>
        </w:tc>
        <w:tc>
          <w:tcPr>
            <w:tcW w:w="2353" w:type="dxa"/>
            <w:tcMar>
              <w:top w:w="70" w:type="dxa"/>
              <w:left w:w="90" w:type="dxa"/>
              <w:bottom w:w="70" w:type="dxa"/>
              <w:right w:w="90" w:type="dxa"/>
            </w:tcMar>
            <w:vAlign w:val="center"/>
          </w:tcPr>
          <w:p w:rsidR="00FF0A96" w:rsidRDefault="00647351">
            <w:r>
              <w:rPr>
                <w:sz w:val="19"/>
              </w:rPr>
              <w:t>Cho phép duyệt phim theo thể loại, đang chiếu, đã hoàn thành, top, đánh giá cao.</w:t>
            </w:r>
          </w:p>
        </w:tc>
        <w:tc>
          <w:tcPr>
            <w:tcW w:w="2353" w:type="dxa"/>
            <w:tcMar>
              <w:top w:w="70" w:type="dxa"/>
              <w:left w:w="90" w:type="dxa"/>
              <w:bottom w:w="70" w:type="dxa"/>
              <w:right w:w="90" w:type="dxa"/>
            </w:tcMar>
            <w:vAlign w:val="center"/>
          </w:tcPr>
          <w:p w:rsidR="00FF0A96" w:rsidRDefault="00647351">
            <w:r>
              <w:rPr>
                <w:sz w:val="19"/>
              </w:rPr>
              <w:t>Phục vụ các màn hình trang chủ và danh mục.</w:t>
            </w:r>
          </w:p>
        </w:tc>
      </w:tr>
      <w:tr w:rsidR="00FF0A96">
        <w:trPr>
          <w:jc w:val="center"/>
        </w:trPr>
        <w:tc>
          <w:tcPr>
            <w:tcW w:w="2353" w:type="dxa"/>
            <w:tcMar>
              <w:top w:w="70" w:type="dxa"/>
              <w:left w:w="90" w:type="dxa"/>
              <w:bottom w:w="70" w:type="dxa"/>
              <w:right w:w="90" w:type="dxa"/>
            </w:tcMar>
            <w:vAlign w:val="center"/>
          </w:tcPr>
          <w:p w:rsidR="00FF0A96" w:rsidRDefault="00647351">
            <w:r>
              <w:rPr>
                <w:sz w:val="19"/>
              </w:rPr>
              <w:t>FR-CONTENT-05</w:t>
            </w:r>
          </w:p>
        </w:tc>
        <w:tc>
          <w:tcPr>
            <w:tcW w:w="2353" w:type="dxa"/>
            <w:tcMar>
              <w:top w:w="70" w:type="dxa"/>
              <w:left w:w="90" w:type="dxa"/>
              <w:bottom w:w="70" w:type="dxa"/>
              <w:right w:w="90" w:type="dxa"/>
            </w:tcMar>
            <w:vAlign w:val="center"/>
          </w:tcPr>
          <w:p w:rsidR="00FF0A96" w:rsidRDefault="00647351">
            <w:r>
              <w:rPr>
                <w:sz w:val="19"/>
              </w:rPr>
              <w:t>Xem lịch chiếu</w:t>
            </w:r>
          </w:p>
        </w:tc>
        <w:tc>
          <w:tcPr>
            <w:tcW w:w="2353" w:type="dxa"/>
            <w:tcMar>
              <w:top w:w="70" w:type="dxa"/>
              <w:left w:w="90" w:type="dxa"/>
              <w:bottom w:w="70" w:type="dxa"/>
              <w:right w:w="90" w:type="dxa"/>
            </w:tcMar>
            <w:vAlign w:val="center"/>
          </w:tcPr>
          <w:p w:rsidR="00FF0A96" w:rsidRDefault="00647351">
            <w:r>
              <w:rPr>
                <w:sz w:val="19"/>
              </w:rPr>
              <w:t>Hiển thị lịch đăng phim hoặc ngày phát hành theo từng phim.</w:t>
            </w:r>
          </w:p>
        </w:tc>
        <w:tc>
          <w:tcPr>
            <w:tcW w:w="2353" w:type="dxa"/>
            <w:tcMar>
              <w:top w:w="70" w:type="dxa"/>
              <w:left w:w="90" w:type="dxa"/>
              <w:bottom w:w="70" w:type="dxa"/>
              <w:right w:w="90" w:type="dxa"/>
            </w:tcMar>
            <w:vAlign w:val="center"/>
          </w:tcPr>
          <w:p w:rsidR="00FF0A96" w:rsidRDefault="00647351">
            <w:r>
              <w:rPr>
                <w:sz w:val="19"/>
              </w:rPr>
              <w:t>Dữ liệu lấy từ SCHEDULES.</w:t>
            </w:r>
          </w:p>
        </w:tc>
      </w:tr>
      <w:tr w:rsidR="00FF0A96">
        <w:trPr>
          <w:jc w:val="center"/>
        </w:trPr>
        <w:tc>
          <w:tcPr>
            <w:tcW w:w="2353" w:type="dxa"/>
            <w:tcMar>
              <w:top w:w="70" w:type="dxa"/>
              <w:left w:w="90" w:type="dxa"/>
              <w:bottom w:w="70" w:type="dxa"/>
              <w:right w:w="90" w:type="dxa"/>
            </w:tcMar>
            <w:vAlign w:val="center"/>
          </w:tcPr>
          <w:p w:rsidR="00FF0A96" w:rsidRDefault="00647351">
            <w:r>
              <w:rPr>
                <w:sz w:val="19"/>
              </w:rPr>
              <w:t>FR-CONTENT-06</w:t>
            </w:r>
          </w:p>
        </w:tc>
        <w:tc>
          <w:tcPr>
            <w:tcW w:w="2353" w:type="dxa"/>
            <w:tcMar>
              <w:top w:w="70" w:type="dxa"/>
              <w:left w:w="90" w:type="dxa"/>
              <w:bottom w:w="70" w:type="dxa"/>
              <w:right w:w="90" w:type="dxa"/>
            </w:tcMar>
            <w:vAlign w:val="center"/>
          </w:tcPr>
          <w:p w:rsidR="00FF0A96" w:rsidRDefault="00647351">
            <w:r>
              <w:rPr>
                <w:sz w:val="19"/>
              </w:rPr>
              <w:t>Xem phim lẻ / phim bộ</w:t>
            </w:r>
          </w:p>
        </w:tc>
        <w:tc>
          <w:tcPr>
            <w:tcW w:w="2353" w:type="dxa"/>
            <w:tcMar>
              <w:top w:w="70" w:type="dxa"/>
              <w:left w:w="90" w:type="dxa"/>
              <w:bottom w:w="70" w:type="dxa"/>
              <w:right w:w="90" w:type="dxa"/>
            </w:tcMar>
            <w:vAlign w:val="center"/>
          </w:tcPr>
          <w:p w:rsidR="00FF0A96" w:rsidRDefault="00647351">
            <w:r>
              <w:rPr>
                <w:sz w:val="19"/>
              </w:rPr>
              <w:t>Phân loại nội dung theo MovieType để điều hướng phù hợp.</w:t>
            </w:r>
          </w:p>
        </w:tc>
        <w:tc>
          <w:tcPr>
            <w:tcW w:w="2353" w:type="dxa"/>
            <w:tcMar>
              <w:top w:w="70" w:type="dxa"/>
              <w:left w:w="90" w:type="dxa"/>
              <w:bottom w:w="70" w:type="dxa"/>
              <w:right w:w="90" w:type="dxa"/>
            </w:tcMar>
            <w:vAlign w:val="center"/>
          </w:tcPr>
          <w:p w:rsidR="00FF0A96" w:rsidRDefault="00647351">
            <w:r>
              <w:rPr>
                <w:sz w:val="19"/>
              </w:rPr>
              <w:t>Phim bộ có thể có nhiều tập.</w:t>
            </w:r>
          </w:p>
        </w:tc>
      </w:tr>
      <w:tr w:rsidR="00FF0A96">
        <w:trPr>
          <w:jc w:val="center"/>
        </w:trPr>
        <w:tc>
          <w:tcPr>
            <w:tcW w:w="2353" w:type="dxa"/>
            <w:tcMar>
              <w:top w:w="70" w:type="dxa"/>
              <w:left w:w="90" w:type="dxa"/>
              <w:bottom w:w="70" w:type="dxa"/>
              <w:right w:w="90" w:type="dxa"/>
            </w:tcMar>
            <w:vAlign w:val="center"/>
          </w:tcPr>
          <w:p w:rsidR="00FF0A96" w:rsidRDefault="00647351">
            <w:r>
              <w:rPr>
                <w:sz w:val="19"/>
              </w:rPr>
              <w:t>FR-CONTENT-07</w:t>
            </w:r>
          </w:p>
        </w:tc>
        <w:tc>
          <w:tcPr>
            <w:tcW w:w="2353" w:type="dxa"/>
            <w:tcMar>
              <w:top w:w="70" w:type="dxa"/>
              <w:left w:w="90" w:type="dxa"/>
              <w:bottom w:w="70" w:type="dxa"/>
              <w:right w:w="90" w:type="dxa"/>
            </w:tcMar>
            <w:vAlign w:val="center"/>
          </w:tcPr>
          <w:p w:rsidR="00FF0A96" w:rsidRDefault="00647351">
            <w:r>
              <w:rPr>
                <w:sz w:val="19"/>
              </w:rPr>
              <w:t>Hỗ trợ phụ đề</w:t>
            </w:r>
          </w:p>
        </w:tc>
        <w:tc>
          <w:tcPr>
            <w:tcW w:w="2353" w:type="dxa"/>
            <w:tcMar>
              <w:top w:w="70" w:type="dxa"/>
              <w:left w:w="90" w:type="dxa"/>
              <w:bottom w:w="70" w:type="dxa"/>
              <w:right w:w="90" w:type="dxa"/>
            </w:tcMar>
            <w:vAlign w:val="center"/>
          </w:tcPr>
          <w:p w:rsidR="00FF0A96" w:rsidRDefault="00647351">
            <w:r>
              <w:rPr>
                <w:sz w:val="19"/>
              </w:rPr>
              <w:t>Cho phép hiển thị phụ đề nếu phim có dữ liệu phụ đề.</w:t>
            </w:r>
          </w:p>
        </w:tc>
        <w:tc>
          <w:tcPr>
            <w:tcW w:w="2353" w:type="dxa"/>
            <w:tcMar>
              <w:top w:w="70" w:type="dxa"/>
              <w:left w:w="90" w:type="dxa"/>
              <w:bottom w:w="70" w:type="dxa"/>
              <w:right w:w="90" w:type="dxa"/>
            </w:tcMar>
            <w:vAlign w:val="center"/>
          </w:tcPr>
          <w:p w:rsidR="00FF0A96" w:rsidRDefault="00647351">
            <w:r>
              <w:rPr>
                <w:sz w:val="19"/>
              </w:rPr>
              <w:t>Là yêu cầu hỗ trợ trải nghiệm người dùng.</w:t>
            </w:r>
          </w:p>
        </w:tc>
      </w:tr>
    </w:tbl>
    <w:p w:rsidR="00FF0A96" w:rsidRDefault="00FF0A96"/>
    <w:p w:rsidR="00FF0A96" w:rsidRDefault="00647351">
      <w:pPr>
        <w:pStyle w:val="Heading2"/>
        <w:spacing w:before="120" w:after="60"/>
      </w:pPr>
      <w:r>
        <w:rPr>
          <w:rFonts w:ascii="Times New Roman" w:eastAsia="Times New Roman" w:hAnsi="Times New Roman"/>
          <w:color w:val="1F4E79"/>
        </w:rPr>
        <w:t>3.3 Phân hệ tương tác và cá nhân hóa</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2353"/>
        <w:gridCol w:w="2353"/>
        <w:gridCol w:w="2353"/>
        <w:gridCol w:w="2353"/>
      </w:tblGrid>
      <w:tr w:rsidR="00FF0A96">
        <w:trPr>
          <w:jc w:val="center"/>
        </w:trPr>
        <w:tc>
          <w:tcPr>
            <w:tcW w:w="2353" w:type="dxa"/>
            <w:shd w:val="clear" w:color="auto" w:fill="DDEBF7"/>
            <w:tcMar>
              <w:top w:w="70" w:type="dxa"/>
              <w:left w:w="90" w:type="dxa"/>
              <w:bottom w:w="70" w:type="dxa"/>
              <w:right w:w="90" w:type="dxa"/>
            </w:tcMar>
            <w:vAlign w:val="center"/>
          </w:tcPr>
          <w:p w:rsidR="00FF0A96" w:rsidRDefault="00647351">
            <w:pPr>
              <w:jc w:val="center"/>
            </w:pPr>
            <w:r>
              <w:rPr>
                <w:b/>
                <w:sz w:val="20"/>
              </w:rPr>
              <w:t>Mã yêu cầu</w:t>
            </w:r>
          </w:p>
        </w:tc>
        <w:tc>
          <w:tcPr>
            <w:tcW w:w="2353" w:type="dxa"/>
            <w:shd w:val="clear" w:color="auto" w:fill="DDEBF7"/>
            <w:tcMar>
              <w:top w:w="70" w:type="dxa"/>
              <w:left w:w="90" w:type="dxa"/>
              <w:bottom w:w="70" w:type="dxa"/>
              <w:right w:w="90" w:type="dxa"/>
            </w:tcMar>
            <w:vAlign w:val="center"/>
          </w:tcPr>
          <w:p w:rsidR="00FF0A96" w:rsidRDefault="00647351">
            <w:pPr>
              <w:jc w:val="center"/>
            </w:pPr>
            <w:r>
              <w:rPr>
                <w:b/>
                <w:sz w:val="20"/>
              </w:rPr>
              <w:t>Tên chức năng</w:t>
            </w:r>
          </w:p>
        </w:tc>
        <w:tc>
          <w:tcPr>
            <w:tcW w:w="2353" w:type="dxa"/>
            <w:shd w:val="clear" w:color="auto" w:fill="DDEBF7"/>
            <w:tcMar>
              <w:top w:w="70" w:type="dxa"/>
              <w:left w:w="90" w:type="dxa"/>
              <w:bottom w:w="70" w:type="dxa"/>
              <w:right w:w="90" w:type="dxa"/>
            </w:tcMar>
            <w:vAlign w:val="center"/>
          </w:tcPr>
          <w:p w:rsidR="00FF0A96" w:rsidRDefault="00647351">
            <w:pPr>
              <w:jc w:val="center"/>
            </w:pPr>
            <w:r>
              <w:rPr>
                <w:b/>
                <w:sz w:val="20"/>
              </w:rPr>
              <w:t>Mô tả chi tiết</w:t>
            </w:r>
          </w:p>
        </w:tc>
        <w:tc>
          <w:tcPr>
            <w:tcW w:w="2353" w:type="dxa"/>
            <w:shd w:val="clear" w:color="auto" w:fill="DDEBF7"/>
            <w:tcMar>
              <w:top w:w="70" w:type="dxa"/>
              <w:left w:w="90" w:type="dxa"/>
              <w:bottom w:w="70" w:type="dxa"/>
              <w:right w:w="90" w:type="dxa"/>
            </w:tcMar>
            <w:vAlign w:val="center"/>
          </w:tcPr>
          <w:p w:rsidR="00FF0A96" w:rsidRDefault="00647351">
            <w:pPr>
              <w:jc w:val="center"/>
            </w:pPr>
            <w:r>
              <w:rPr>
                <w:b/>
                <w:sz w:val="20"/>
              </w:rPr>
              <w:t>Ghi chú</w:t>
            </w:r>
          </w:p>
        </w:tc>
      </w:tr>
      <w:tr w:rsidR="00FF0A96">
        <w:trPr>
          <w:jc w:val="center"/>
        </w:trPr>
        <w:tc>
          <w:tcPr>
            <w:tcW w:w="2353" w:type="dxa"/>
            <w:tcMar>
              <w:top w:w="70" w:type="dxa"/>
              <w:left w:w="90" w:type="dxa"/>
              <w:bottom w:w="70" w:type="dxa"/>
              <w:right w:w="90" w:type="dxa"/>
            </w:tcMar>
            <w:vAlign w:val="center"/>
          </w:tcPr>
          <w:p w:rsidR="00FF0A96" w:rsidRDefault="00647351">
            <w:r>
              <w:rPr>
                <w:sz w:val="19"/>
              </w:rPr>
              <w:t>FR-INTERACT-01</w:t>
            </w:r>
          </w:p>
        </w:tc>
        <w:tc>
          <w:tcPr>
            <w:tcW w:w="2353" w:type="dxa"/>
            <w:tcMar>
              <w:top w:w="70" w:type="dxa"/>
              <w:left w:w="90" w:type="dxa"/>
              <w:bottom w:w="70" w:type="dxa"/>
              <w:right w:w="90" w:type="dxa"/>
            </w:tcMar>
            <w:vAlign w:val="center"/>
          </w:tcPr>
          <w:p w:rsidR="00FF0A96" w:rsidRDefault="00647351">
            <w:r>
              <w:rPr>
                <w:sz w:val="19"/>
              </w:rPr>
              <w:t>Thích phim</w:t>
            </w:r>
          </w:p>
        </w:tc>
        <w:tc>
          <w:tcPr>
            <w:tcW w:w="2353" w:type="dxa"/>
            <w:tcMar>
              <w:top w:w="70" w:type="dxa"/>
              <w:left w:w="90" w:type="dxa"/>
              <w:bottom w:w="70" w:type="dxa"/>
              <w:right w:w="90" w:type="dxa"/>
            </w:tcMar>
            <w:vAlign w:val="center"/>
          </w:tcPr>
          <w:p w:rsidR="00FF0A96" w:rsidRDefault="00647351">
            <w:r>
              <w:rPr>
                <w:sz w:val="19"/>
              </w:rPr>
              <w:t>Người dùng đánh dấu phim yêu thích.</w:t>
            </w:r>
          </w:p>
        </w:tc>
        <w:tc>
          <w:tcPr>
            <w:tcW w:w="2353" w:type="dxa"/>
            <w:tcMar>
              <w:top w:w="70" w:type="dxa"/>
              <w:left w:w="90" w:type="dxa"/>
              <w:bottom w:w="70" w:type="dxa"/>
              <w:right w:w="90" w:type="dxa"/>
            </w:tcMar>
            <w:vAlign w:val="center"/>
          </w:tcPr>
          <w:p w:rsidR="00FF0A96" w:rsidRDefault="00647351">
            <w:r>
              <w:rPr>
                <w:sz w:val="19"/>
              </w:rPr>
              <w:t>Dữ liệu lưu tại LIKES.</w:t>
            </w:r>
          </w:p>
        </w:tc>
      </w:tr>
      <w:tr w:rsidR="00FF0A96">
        <w:trPr>
          <w:jc w:val="center"/>
        </w:trPr>
        <w:tc>
          <w:tcPr>
            <w:tcW w:w="2353" w:type="dxa"/>
            <w:tcMar>
              <w:top w:w="70" w:type="dxa"/>
              <w:left w:w="90" w:type="dxa"/>
              <w:bottom w:w="70" w:type="dxa"/>
              <w:right w:w="90" w:type="dxa"/>
            </w:tcMar>
            <w:vAlign w:val="center"/>
          </w:tcPr>
          <w:p w:rsidR="00FF0A96" w:rsidRDefault="00647351">
            <w:r>
              <w:rPr>
                <w:sz w:val="19"/>
              </w:rPr>
              <w:t>FR-INTERACT-02</w:t>
            </w:r>
          </w:p>
        </w:tc>
        <w:tc>
          <w:tcPr>
            <w:tcW w:w="2353" w:type="dxa"/>
            <w:tcMar>
              <w:top w:w="70" w:type="dxa"/>
              <w:left w:w="90" w:type="dxa"/>
              <w:bottom w:w="70" w:type="dxa"/>
              <w:right w:w="90" w:type="dxa"/>
            </w:tcMar>
            <w:vAlign w:val="center"/>
          </w:tcPr>
          <w:p w:rsidR="00FF0A96" w:rsidRDefault="00647351">
            <w:r>
              <w:rPr>
                <w:sz w:val="19"/>
              </w:rPr>
              <w:t>Lưu phim theo dõi</w:t>
            </w:r>
          </w:p>
        </w:tc>
        <w:tc>
          <w:tcPr>
            <w:tcW w:w="2353" w:type="dxa"/>
            <w:tcMar>
              <w:top w:w="70" w:type="dxa"/>
              <w:left w:w="90" w:type="dxa"/>
              <w:bottom w:w="70" w:type="dxa"/>
              <w:right w:w="90" w:type="dxa"/>
            </w:tcMar>
            <w:vAlign w:val="center"/>
          </w:tcPr>
          <w:p w:rsidR="00FF0A96" w:rsidRDefault="00647351">
            <w:r>
              <w:rPr>
                <w:sz w:val="19"/>
              </w:rPr>
              <w:t>Người dùng lưu phim để xem sau hoặc theo dõi.</w:t>
            </w:r>
          </w:p>
        </w:tc>
        <w:tc>
          <w:tcPr>
            <w:tcW w:w="2353" w:type="dxa"/>
            <w:tcMar>
              <w:top w:w="70" w:type="dxa"/>
              <w:left w:w="90" w:type="dxa"/>
              <w:bottom w:w="70" w:type="dxa"/>
              <w:right w:w="90" w:type="dxa"/>
            </w:tcMar>
            <w:vAlign w:val="center"/>
          </w:tcPr>
          <w:p w:rsidR="00FF0A96" w:rsidRDefault="00647351">
            <w:r>
              <w:rPr>
                <w:sz w:val="19"/>
              </w:rPr>
              <w:t>Có thể triển khai qua bảng riêng hoặc mở rộng LIKES/FOLLOWS.</w:t>
            </w:r>
          </w:p>
        </w:tc>
      </w:tr>
      <w:tr w:rsidR="00FF0A96" w:rsidRPr="00647351">
        <w:trPr>
          <w:jc w:val="center"/>
        </w:trPr>
        <w:tc>
          <w:tcPr>
            <w:tcW w:w="2353" w:type="dxa"/>
            <w:tcMar>
              <w:top w:w="70" w:type="dxa"/>
              <w:left w:w="90" w:type="dxa"/>
              <w:bottom w:w="70" w:type="dxa"/>
              <w:right w:w="90" w:type="dxa"/>
            </w:tcMar>
            <w:vAlign w:val="center"/>
          </w:tcPr>
          <w:p w:rsidR="00FF0A96" w:rsidRDefault="00647351">
            <w:r>
              <w:rPr>
                <w:sz w:val="19"/>
              </w:rPr>
              <w:t>FR-INTERACT-03</w:t>
            </w:r>
          </w:p>
        </w:tc>
        <w:tc>
          <w:tcPr>
            <w:tcW w:w="2353" w:type="dxa"/>
            <w:tcMar>
              <w:top w:w="70" w:type="dxa"/>
              <w:left w:w="90" w:type="dxa"/>
              <w:bottom w:w="70" w:type="dxa"/>
              <w:right w:w="90" w:type="dxa"/>
            </w:tcMar>
            <w:vAlign w:val="center"/>
          </w:tcPr>
          <w:p w:rsidR="00FF0A96" w:rsidRDefault="00647351">
            <w:r>
              <w:rPr>
                <w:sz w:val="19"/>
              </w:rPr>
              <w:t>Bình luận phim</w:t>
            </w:r>
          </w:p>
        </w:tc>
        <w:tc>
          <w:tcPr>
            <w:tcW w:w="2353" w:type="dxa"/>
            <w:tcMar>
              <w:top w:w="70" w:type="dxa"/>
              <w:left w:w="90" w:type="dxa"/>
              <w:bottom w:w="70" w:type="dxa"/>
              <w:right w:w="90" w:type="dxa"/>
            </w:tcMar>
            <w:vAlign w:val="center"/>
          </w:tcPr>
          <w:p w:rsidR="00FF0A96" w:rsidRDefault="00647351">
            <w:r>
              <w:rPr>
                <w:sz w:val="19"/>
              </w:rPr>
              <w:t>Người dùng đăng bình luận trên trang chi tiết phim.</w:t>
            </w:r>
          </w:p>
        </w:tc>
        <w:tc>
          <w:tcPr>
            <w:tcW w:w="2353" w:type="dxa"/>
            <w:tcMar>
              <w:top w:w="70" w:type="dxa"/>
              <w:left w:w="90" w:type="dxa"/>
              <w:bottom w:w="70" w:type="dxa"/>
              <w:right w:w="90" w:type="dxa"/>
            </w:tcMar>
            <w:vAlign w:val="center"/>
          </w:tcPr>
          <w:p w:rsidR="00FF0A96" w:rsidRPr="00647351" w:rsidRDefault="00647351">
            <w:pPr>
              <w:rPr>
                <w:lang w:val="fr-FR"/>
              </w:rPr>
            </w:pPr>
            <w:r w:rsidRPr="00647351">
              <w:rPr>
                <w:sz w:val="19"/>
                <w:lang w:val="fr-FR"/>
              </w:rPr>
              <w:t>Dữ liệu lưu tại COMMENTS.</w:t>
            </w:r>
          </w:p>
        </w:tc>
      </w:tr>
      <w:tr w:rsidR="00FF0A96">
        <w:trPr>
          <w:jc w:val="center"/>
        </w:trPr>
        <w:tc>
          <w:tcPr>
            <w:tcW w:w="2353" w:type="dxa"/>
            <w:tcMar>
              <w:top w:w="70" w:type="dxa"/>
              <w:left w:w="90" w:type="dxa"/>
              <w:bottom w:w="70" w:type="dxa"/>
              <w:right w:w="90" w:type="dxa"/>
            </w:tcMar>
            <w:vAlign w:val="center"/>
          </w:tcPr>
          <w:p w:rsidR="00FF0A96" w:rsidRDefault="00647351">
            <w:r>
              <w:rPr>
                <w:sz w:val="19"/>
              </w:rPr>
              <w:t>FR-INTERACT-04</w:t>
            </w:r>
          </w:p>
        </w:tc>
        <w:tc>
          <w:tcPr>
            <w:tcW w:w="2353" w:type="dxa"/>
            <w:tcMar>
              <w:top w:w="70" w:type="dxa"/>
              <w:left w:w="90" w:type="dxa"/>
              <w:bottom w:w="70" w:type="dxa"/>
              <w:right w:w="90" w:type="dxa"/>
            </w:tcMar>
            <w:vAlign w:val="center"/>
          </w:tcPr>
          <w:p w:rsidR="00FF0A96" w:rsidRDefault="00647351">
            <w:r>
              <w:rPr>
                <w:sz w:val="19"/>
              </w:rPr>
              <w:t>Đánh giá phim</w:t>
            </w:r>
          </w:p>
        </w:tc>
        <w:tc>
          <w:tcPr>
            <w:tcW w:w="2353" w:type="dxa"/>
            <w:tcMar>
              <w:top w:w="70" w:type="dxa"/>
              <w:left w:w="90" w:type="dxa"/>
              <w:bottom w:w="70" w:type="dxa"/>
              <w:right w:w="90" w:type="dxa"/>
            </w:tcMar>
            <w:vAlign w:val="center"/>
          </w:tcPr>
          <w:p w:rsidR="00FF0A96" w:rsidRDefault="00647351">
            <w:r>
              <w:rPr>
                <w:sz w:val="19"/>
              </w:rPr>
              <w:t>Người dùng chấm điểm phim và hệ thống cập nhật điểm trung bình.</w:t>
            </w:r>
          </w:p>
        </w:tc>
        <w:tc>
          <w:tcPr>
            <w:tcW w:w="2353" w:type="dxa"/>
            <w:tcMar>
              <w:top w:w="70" w:type="dxa"/>
              <w:left w:w="90" w:type="dxa"/>
              <w:bottom w:w="70" w:type="dxa"/>
              <w:right w:w="90" w:type="dxa"/>
            </w:tcMar>
            <w:vAlign w:val="center"/>
          </w:tcPr>
          <w:p w:rsidR="00FF0A96" w:rsidRDefault="00647351">
            <w:r>
              <w:rPr>
                <w:sz w:val="19"/>
              </w:rPr>
              <w:t>Dữ liệu lưu tại RATINGS.</w:t>
            </w:r>
          </w:p>
        </w:tc>
      </w:tr>
      <w:tr w:rsidR="00FF0A96" w:rsidRPr="00647351">
        <w:trPr>
          <w:jc w:val="center"/>
        </w:trPr>
        <w:tc>
          <w:tcPr>
            <w:tcW w:w="2353" w:type="dxa"/>
            <w:tcMar>
              <w:top w:w="70" w:type="dxa"/>
              <w:left w:w="90" w:type="dxa"/>
              <w:bottom w:w="70" w:type="dxa"/>
              <w:right w:w="90" w:type="dxa"/>
            </w:tcMar>
            <w:vAlign w:val="center"/>
          </w:tcPr>
          <w:p w:rsidR="00FF0A96" w:rsidRDefault="00647351">
            <w:r>
              <w:rPr>
                <w:sz w:val="19"/>
              </w:rPr>
              <w:t>FR-INTERACT-05</w:t>
            </w:r>
          </w:p>
        </w:tc>
        <w:tc>
          <w:tcPr>
            <w:tcW w:w="2353" w:type="dxa"/>
            <w:tcMar>
              <w:top w:w="70" w:type="dxa"/>
              <w:left w:w="90" w:type="dxa"/>
              <w:bottom w:w="70" w:type="dxa"/>
              <w:right w:w="90" w:type="dxa"/>
            </w:tcMar>
            <w:vAlign w:val="center"/>
          </w:tcPr>
          <w:p w:rsidR="00FF0A96" w:rsidRDefault="00647351">
            <w:r>
              <w:rPr>
                <w:sz w:val="19"/>
              </w:rPr>
              <w:t>Cập nhật thể loại yêu thích</w:t>
            </w:r>
          </w:p>
        </w:tc>
        <w:tc>
          <w:tcPr>
            <w:tcW w:w="2353" w:type="dxa"/>
            <w:tcMar>
              <w:top w:w="70" w:type="dxa"/>
              <w:left w:w="90" w:type="dxa"/>
              <w:bottom w:w="70" w:type="dxa"/>
              <w:right w:w="90" w:type="dxa"/>
            </w:tcMar>
            <w:vAlign w:val="center"/>
          </w:tcPr>
          <w:p w:rsidR="00FF0A96" w:rsidRDefault="00647351">
            <w:r>
              <w:rPr>
                <w:sz w:val="19"/>
              </w:rPr>
              <w:t>Người dùng chọn hoặc thay đổi các thể loại yêu thích.</w:t>
            </w:r>
          </w:p>
        </w:tc>
        <w:tc>
          <w:tcPr>
            <w:tcW w:w="2353" w:type="dxa"/>
            <w:tcMar>
              <w:top w:w="70" w:type="dxa"/>
              <w:left w:w="90" w:type="dxa"/>
              <w:bottom w:w="70" w:type="dxa"/>
              <w:right w:w="90" w:type="dxa"/>
            </w:tcMar>
            <w:vAlign w:val="center"/>
          </w:tcPr>
          <w:p w:rsidR="00FF0A96" w:rsidRPr="00647351" w:rsidRDefault="00647351">
            <w:pPr>
              <w:rPr>
                <w:lang w:val="fr-FR"/>
              </w:rPr>
            </w:pPr>
            <w:r w:rsidRPr="00647351">
              <w:rPr>
                <w:sz w:val="19"/>
                <w:lang w:val="fr-FR"/>
              </w:rPr>
              <w:t>Dữ liệu lưu tại USERS_GENRE.</w:t>
            </w:r>
          </w:p>
        </w:tc>
      </w:tr>
      <w:tr w:rsidR="00FF0A96">
        <w:trPr>
          <w:jc w:val="center"/>
        </w:trPr>
        <w:tc>
          <w:tcPr>
            <w:tcW w:w="2353" w:type="dxa"/>
            <w:tcMar>
              <w:top w:w="70" w:type="dxa"/>
              <w:left w:w="90" w:type="dxa"/>
              <w:bottom w:w="70" w:type="dxa"/>
              <w:right w:w="90" w:type="dxa"/>
            </w:tcMar>
            <w:vAlign w:val="center"/>
          </w:tcPr>
          <w:p w:rsidR="00FF0A96" w:rsidRDefault="00647351">
            <w:r>
              <w:rPr>
                <w:sz w:val="19"/>
              </w:rPr>
              <w:t>FR-INTERACT-06</w:t>
            </w:r>
          </w:p>
        </w:tc>
        <w:tc>
          <w:tcPr>
            <w:tcW w:w="2353" w:type="dxa"/>
            <w:tcMar>
              <w:top w:w="70" w:type="dxa"/>
              <w:left w:w="90" w:type="dxa"/>
              <w:bottom w:w="70" w:type="dxa"/>
              <w:right w:w="90" w:type="dxa"/>
            </w:tcMar>
            <w:vAlign w:val="center"/>
          </w:tcPr>
          <w:p w:rsidR="00FF0A96" w:rsidRDefault="00647351">
            <w:r>
              <w:rPr>
                <w:sz w:val="19"/>
              </w:rPr>
              <w:t>Xem lịch sử xem</w:t>
            </w:r>
          </w:p>
        </w:tc>
        <w:tc>
          <w:tcPr>
            <w:tcW w:w="2353" w:type="dxa"/>
            <w:tcMar>
              <w:top w:w="70" w:type="dxa"/>
              <w:left w:w="90" w:type="dxa"/>
              <w:bottom w:w="70" w:type="dxa"/>
              <w:right w:w="90" w:type="dxa"/>
            </w:tcMar>
            <w:vAlign w:val="center"/>
          </w:tcPr>
          <w:p w:rsidR="00FF0A96" w:rsidRDefault="00647351">
            <w:r>
              <w:rPr>
                <w:sz w:val="19"/>
              </w:rPr>
              <w:t>Hiển thị danh sách phim hoặc tập phim đã xem cùng thời điểm xem.</w:t>
            </w:r>
          </w:p>
        </w:tc>
        <w:tc>
          <w:tcPr>
            <w:tcW w:w="2353" w:type="dxa"/>
            <w:tcMar>
              <w:top w:w="70" w:type="dxa"/>
              <w:left w:w="90" w:type="dxa"/>
              <w:bottom w:w="70" w:type="dxa"/>
              <w:right w:w="90" w:type="dxa"/>
            </w:tcMar>
            <w:vAlign w:val="center"/>
          </w:tcPr>
          <w:p w:rsidR="00FF0A96" w:rsidRDefault="00647351">
            <w:r>
              <w:rPr>
                <w:sz w:val="19"/>
              </w:rPr>
              <w:t>Dữ liệu lưu tại WATCH_LOGS.</w:t>
            </w:r>
          </w:p>
        </w:tc>
      </w:tr>
      <w:tr w:rsidR="00FF0A96">
        <w:trPr>
          <w:jc w:val="center"/>
        </w:trPr>
        <w:tc>
          <w:tcPr>
            <w:tcW w:w="2353" w:type="dxa"/>
            <w:tcMar>
              <w:top w:w="70" w:type="dxa"/>
              <w:left w:w="90" w:type="dxa"/>
              <w:bottom w:w="70" w:type="dxa"/>
              <w:right w:w="90" w:type="dxa"/>
            </w:tcMar>
            <w:vAlign w:val="center"/>
          </w:tcPr>
          <w:p w:rsidR="00FF0A96" w:rsidRDefault="00647351">
            <w:r>
              <w:rPr>
                <w:sz w:val="19"/>
              </w:rPr>
              <w:t>FR-INTERACT-07</w:t>
            </w:r>
          </w:p>
        </w:tc>
        <w:tc>
          <w:tcPr>
            <w:tcW w:w="2353" w:type="dxa"/>
            <w:tcMar>
              <w:top w:w="70" w:type="dxa"/>
              <w:left w:w="90" w:type="dxa"/>
              <w:bottom w:w="70" w:type="dxa"/>
              <w:right w:w="90" w:type="dxa"/>
            </w:tcMar>
            <w:vAlign w:val="center"/>
          </w:tcPr>
          <w:p w:rsidR="00FF0A96" w:rsidRDefault="00647351">
            <w:r>
              <w:rPr>
                <w:sz w:val="19"/>
              </w:rPr>
              <w:t>Tiếp tục xem</w:t>
            </w:r>
          </w:p>
        </w:tc>
        <w:tc>
          <w:tcPr>
            <w:tcW w:w="2353" w:type="dxa"/>
            <w:tcMar>
              <w:top w:w="70" w:type="dxa"/>
              <w:left w:w="90" w:type="dxa"/>
              <w:bottom w:w="70" w:type="dxa"/>
              <w:right w:w="90" w:type="dxa"/>
            </w:tcMar>
            <w:vAlign w:val="center"/>
          </w:tcPr>
          <w:p w:rsidR="00FF0A96" w:rsidRDefault="00647351">
            <w:r>
              <w:rPr>
                <w:sz w:val="19"/>
              </w:rPr>
              <w:t>Phát phim từ vị trí hoặc tập đã dừng trước đó.</w:t>
            </w:r>
          </w:p>
        </w:tc>
        <w:tc>
          <w:tcPr>
            <w:tcW w:w="2353" w:type="dxa"/>
            <w:tcMar>
              <w:top w:w="70" w:type="dxa"/>
              <w:left w:w="90" w:type="dxa"/>
              <w:bottom w:w="70" w:type="dxa"/>
              <w:right w:w="90" w:type="dxa"/>
            </w:tcMar>
            <w:vAlign w:val="center"/>
          </w:tcPr>
          <w:p w:rsidR="00FF0A96" w:rsidRDefault="00647351">
            <w:r>
              <w:rPr>
                <w:sz w:val="19"/>
              </w:rPr>
              <w:t>Phụ thuộc vào dữ liệu WATCH_LOGS.</w:t>
            </w:r>
          </w:p>
        </w:tc>
      </w:tr>
      <w:tr w:rsidR="00FF0A96">
        <w:trPr>
          <w:jc w:val="center"/>
        </w:trPr>
        <w:tc>
          <w:tcPr>
            <w:tcW w:w="2353" w:type="dxa"/>
            <w:tcMar>
              <w:top w:w="70" w:type="dxa"/>
              <w:left w:w="90" w:type="dxa"/>
              <w:bottom w:w="70" w:type="dxa"/>
              <w:right w:w="90" w:type="dxa"/>
            </w:tcMar>
            <w:vAlign w:val="center"/>
          </w:tcPr>
          <w:p w:rsidR="00FF0A96" w:rsidRDefault="00647351">
            <w:r>
              <w:rPr>
                <w:sz w:val="19"/>
              </w:rPr>
              <w:t>FR-INTERACT-08</w:t>
            </w:r>
          </w:p>
        </w:tc>
        <w:tc>
          <w:tcPr>
            <w:tcW w:w="2353" w:type="dxa"/>
            <w:tcMar>
              <w:top w:w="70" w:type="dxa"/>
              <w:left w:w="90" w:type="dxa"/>
              <w:bottom w:w="70" w:type="dxa"/>
              <w:right w:w="90" w:type="dxa"/>
            </w:tcMar>
            <w:vAlign w:val="center"/>
          </w:tcPr>
          <w:p w:rsidR="00FF0A96" w:rsidRDefault="00647351">
            <w:r>
              <w:rPr>
                <w:sz w:val="19"/>
              </w:rPr>
              <w:t>Nhận gợi ý phim</w:t>
            </w:r>
          </w:p>
        </w:tc>
        <w:tc>
          <w:tcPr>
            <w:tcW w:w="2353" w:type="dxa"/>
            <w:tcMar>
              <w:top w:w="70" w:type="dxa"/>
              <w:left w:w="90" w:type="dxa"/>
              <w:bottom w:w="70" w:type="dxa"/>
              <w:right w:w="90" w:type="dxa"/>
            </w:tcMar>
            <w:vAlign w:val="center"/>
          </w:tcPr>
          <w:p w:rsidR="00FF0A96" w:rsidRDefault="00647351">
            <w:r>
              <w:rPr>
                <w:sz w:val="19"/>
              </w:rPr>
              <w:t>Sinh danh sách đề xuất dựa trên sở thích và hành vi người dùng.</w:t>
            </w:r>
          </w:p>
        </w:tc>
        <w:tc>
          <w:tcPr>
            <w:tcW w:w="2353" w:type="dxa"/>
            <w:tcMar>
              <w:top w:w="70" w:type="dxa"/>
              <w:left w:w="90" w:type="dxa"/>
              <w:bottom w:w="70" w:type="dxa"/>
              <w:right w:w="90" w:type="dxa"/>
            </w:tcMar>
            <w:vAlign w:val="center"/>
          </w:tcPr>
          <w:p w:rsidR="00FF0A96" w:rsidRDefault="00647351">
            <w:r>
              <w:rPr>
                <w:sz w:val="19"/>
              </w:rPr>
              <w:t>Là chức năng trọng tâm của hệ thống.</w:t>
            </w:r>
          </w:p>
        </w:tc>
      </w:tr>
    </w:tbl>
    <w:p w:rsidR="00FF0A96" w:rsidRDefault="00FF0A96"/>
    <w:p w:rsidR="00FF0A96" w:rsidRDefault="00647351">
      <w:pPr>
        <w:pStyle w:val="Heading2"/>
        <w:spacing w:before="120" w:after="60"/>
      </w:pPr>
      <w:r>
        <w:rPr>
          <w:rFonts w:ascii="Times New Roman" w:eastAsia="Times New Roman" w:hAnsi="Times New Roman"/>
          <w:color w:val="1F4E79"/>
        </w:rPr>
        <w:t>3.4 Phân hệ quản trị</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2353"/>
        <w:gridCol w:w="2353"/>
        <w:gridCol w:w="2353"/>
        <w:gridCol w:w="2353"/>
      </w:tblGrid>
      <w:tr w:rsidR="00FF0A96">
        <w:trPr>
          <w:jc w:val="center"/>
        </w:trPr>
        <w:tc>
          <w:tcPr>
            <w:tcW w:w="2353" w:type="dxa"/>
            <w:shd w:val="clear" w:color="auto" w:fill="DDEBF7"/>
            <w:tcMar>
              <w:top w:w="70" w:type="dxa"/>
              <w:left w:w="90" w:type="dxa"/>
              <w:bottom w:w="70" w:type="dxa"/>
              <w:right w:w="90" w:type="dxa"/>
            </w:tcMar>
            <w:vAlign w:val="center"/>
          </w:tcPr>
          <w:p w:rsidR="00FF0A96" w:rsidRDefault="00647351">
            <w:pPr>
              <w:jc w:val="center"/>
            </w:pPr>
            <w:r>
              <w:rPr>
                <w:b/>
                <w:sz w:val="20"/>
              </w:rPr>
              <w:t>Mã yêu cầu</w:t>
            </w:r>
          </w:p>
        </w:tc>
        <w:tc>
          <w:tcPr>
            <w:tcW w:w="2353" w:type="dxa"/>
            <w:shd w:val="clear" w:color="auto" w:fill="DDEBF7"/>
            <w:tcMar>
              <w:top w:w="70" w:type="dxa"/>
              <w:left w:w="90" w:type="dxa"/>
              <w:bottom w:w="70" w:type="dxa"/>
              <w:right w:w="90" w:type="dxa"/>
            </w:tcMar>
            <w:vAlign w:val="center"/>
          </w:tcPr>
          <w:p w:rsidR="00FF0A96" w:rsidRDefault="00647351">
            <w:pPr>
              <w:jc w:val="center"/>
            </w:pPr>
            <w:r>
              <w:rPr>
                <w:b/>
                <w:sz w:val="20"/>
              </w:rPr>
              <w:t>Tên chức năng</w:t>
            </w:r>
          </w:p>
        </w:tc>
        <w:tc>
          <w:tcPr>
            <w:tcW w:w="2353" w:type="dxa"/>
            <w:shd w:val="clear" w:color="auto" w:fill="DDEBF7"/>
            <w:tcMar>
              <w:top w:w="70" w:type="dxa"/>
              <w:left w:w="90" w:type="dxa"/>
              <w:bottom w:w="70" w:type="dxa"/>
              <w:right w:w="90" w:type="dxa"/>
            </w:tcMar>
            <w:vAlign w:val="center"/>
          </w:tcPr>
          <w:p w:rsidR="00FF0A96" w:rsidRDefault="00647351">
            <w:pPr>
              <w:jc w:val="center"/>
            </w:pPr>
            <w:r>
              <w:rPr>
                <w:b/>
                <w:sz w:val="20"/>
              </w:rPr>
              <w:t>Mô tả chi tiết</w:t>
            </w:r>
          </w:p>
        </w:tc>
        <w:tc>
          <w:tcPr>
            <w:tcW w:w="2353" w:type="dxa"/>
            <w:shd w:val="clear" w:color="auto" w:fill="DDEBF7"/>
            <w:tcMar>
              <w:top w:w="70" w:type="dxa"/>
              <w:left w:w="90" w:type="dxa"/>
              <w:bottom w:w="70" w:type="dxa"/>
              <w:right w:w="90" w:type="dxa"/>
            </w:tcMar>
            <w:vAlign w:val="center"/>
          </w:tcPr>
          <w:p w:rsidR="00FF0A96" w:rsidRDefault="00647351">
            <w:pPr>
              <w:jc w:val="center"/>
            </w:pPr>
            <w:r>
              <w:rPr>
                <w:b/>
                <w:sz w:val="20"/>
              </w:rPr>
              <w:t>Ghi chú</w:t>
            </w:r>
          </w:p>
        </w:tc>
      </w:tr>
      <w:tr w:rsidR="00FF0A96">
        <w:trPr>
          <w:jc w:val="center"/>
        </w:trPr>
        <w:tc>
          <w:tcPr>
            <w:tcW w:w="2353" w:type="dxa"/>
            <w:tcMar>
              <w:top w:w="70" w:type="dxa"/>
              <w:left w:w="90" w:type="dxa"/>
              <w:bottom w:w="70" w:type="dxa"/>
              <w:right w:w="90" w:type="dxa"/>
            </w:tcMar>
            <w:vAlign w:val="center"/>
          </w:tcPr>
          <w:p w:rsidR="00FF0A96" w:rsidRDefault="00647351">
            <w:r>
              <w:rPr>
                <w:sz w:val="19"/>
              </w:rPr>
              <w:lastRenderedPageBreak/>
              <w:t>FR-ADMIN-01</w:t>
            </w:r>
          </w:p>
        </w:tc>
        <w:tc>
          <w:tcPr>
            <w:tcW w:w="2353" w:type="dxa"/>
            <w:tcMar>
              <w:top w:w="70" w:type="dxa"/>
              <w:left w:w="90" w:type="dxa"/>
              <w:bottom w:w="70" w:type="dxa"/>
              <w:right w:w="90" w:type="dxa"/>
            </w:tcMar>
            <w:vAlign w:val="center"/>
          </w:tcPr>
          <w:p w:rsidR="00FF0A96" w:rsidRDefault="00647351">
            <w:r>
              <w:rPr>
                <w:sz w:val="19"/>
              </w:rPr>
              <w:t>Quản lý phim</w:t>
            </w:r>
          </w:p>
        </w:tc>
        <w:tc>
          <w:tcPr>
            <w:tcW w:w="2353" w:type="dxa"/>
            <w:tcMar>
              <w:top w:w="70" w:type="dxa"/>
              <w:left w:w="90" w:type="dxa"/>
              <w:bottom w:w="70" w:type="dxa"/>
              <w:right w:w="90" w:type="dxa"/>
            </w:tcMar>
            <w:vAlign w:val="center"/>
          </w:tcPr>
          <w:p w:rsidR="00FF0A96" w:rsidRDefault="00647351">
            <w:r>
              <w:rPr>
                <w:sz w:val="19"/>
              </w:rPr>
              <w:t>Thêm, sửa, xóa và cập nhật thông tin phim.</w:t>
            </w:r>
          </w:p>
        </w:tc>
        <w:tc>
          <w:tcPr>
            <w:tcW w:w="2353" w:type="dxa"/>
            <w:tcMar>
              <w:top w:w="70" w:type="dxa"/>
              <w:left w:w="90" w:type="dxa"/>
              <w:bottom w:w="70" w:type="dxa"/>
              <w:right w:w="90" w:type="dxa"/>
            </w:tcMar>
            <w:vAlign w:val="center"/>
          </w:tcPr>
          <w:p w:rsidR="00FF0A96" w:rsidRDefault="00647351">
            <w:r>
              <w:rPr>
                <w:sz w:val="19"/>
              </w:rPr>
              <w:t>Quản lý tiêu đề, mô tả, poster, năm phát hành, trạng thái, thời lượng.</w:t>
            </w:r>
          </w:p>
        </w:tc>
      </w:tr>
      <w:tr w:rsidR="00FF0A96">
        <w:trPr>
          <w:jc w:val="center"/>
        </w:trPr>
        <w:tc>
          <w:tcPr>
            <w:tcW w:w="2353" w:type="dxa"/>
            <w:tcMar>
              <w:top w:w="70" w:type="dxa"/>
              <w:left w:w="90" w:type="dxa"/>
              <w:bottom w:w="70" w:type="dxa"/>
              <w:right w:w="90" w:type="dxa"/>
            </w:tcMar>
            <w:vAlign w:val="center"/>
          </w:tcPr>
          <w:p w:rsidR="00FF0A96" w:rsidRDefault="00647351">
            <w:r>
              <w:rPr>
                <w:sz w:val="19"/>
              </w:rPr>
              <w:t>FR-ADMIN-02</w:t>
            </w:r>
          </w:p>
        </w:tc>
        <w:tc>
          <w:tcPr>
            <w:tcW w:w="2353" w:type="dxa"/>
            <w:tcMar>
              <w:top w:w="70" w:type="dxa"/>
              <w:left w:w="90" w:type="dxa"/>
              <w:bottom w:w="70" w:type="dxa"/>
              <w:right w:w="90" w:type="dxa"/>
            </w:tcMar>
            <w:vAlign w:val="center"/>
          </w:tcPr>
          <w:p w:rsidR="00FF0A96" w:rsidRDefault="00647351">
            <w:r>
              <w:rPr>
                <w:sz w:val="19"/>
              </w:rPr>
              <w:t>Quản lý thể loại</w:t>
            </w:r>
          </w:p>
        </w:tc>
        <w:tc>
          <w:tcPr>
            <w:tcW w:w="2353" w:type="dxa"/>
            <w:tcMar>
              <w:top w:w="70" w:type="dxa"/>
              <w:left w:w="90" w:type="dxa"/>
              <w:bottom w:w="70" w:type="dxa"/>
              <w:right w:w="90" w:type="dxa"/>
            </w:tcMar>
            <w:vAlign w:val="center"/>
          </w:tcPr>
          <w:p w:rsidR="00FF0A96" w:rsidRDefault="00647351">
            <w:r>
              <w:rPr>
                <w:sz w:val="19"/>
              </w:rPr>
              <w:t>Thêm, sửa, xóa các thể loại phim.</w:t>
            </w:r>
          </w:p>
        </w:tc>
        <w:tc>
          <w:tcPr>
            <w:tcW w:w="2353" w:type="dxa"/>
            <w:tcMar>
              <w:top w:w="70" w:type="dxa"/>
              <w:left w:w="90" w:type="dxa"/>
              <w:bottom w:w="70" w:type="dxa"/>
              <w:right w:w="90" w:type="dxa"/>
            </w:tcMar>
            <w:vAlign w:val="center"/>
          </w:tcPr>
          <w:p w:rsidR="00FF0A96" w:rsidRDefault="00647351">
            <w:r>
              <w:rPr>
                <w:sz w:val="19"/>
              </w:rPr>
              <w:t>Kiểm soát danh mục GENRE.</w:t>
            </w:r>
          </w:p>
        </w:tc>
      </w:tr>
      <w:tr w:rsidR="00FF0A96">
        <w:trPr>
          <w:jc w:val="center"/>
        </w:trPr>
        <w:tc>
          <w:tcPr>
            <w:tcW w:w="2353" w:type="dxa"/>
            <w:tcMar>
              <w:top w:w="70" w:type="dxa"/>
              <w:left w:w="90" w:type="dxa"/>
              <w:bottom w:w="70" w:type="dxa"/>
              <w:right w:w="90" w:type="dxa"/>
            </w:tcMar>
            <w:vAlign w:val="center"/>
          </w:tcPr>
          <w:p w:rsidR="00FF0A96" w:rsidRDefault="00647351">
            <w:r>
              <w:rPr>
                <w:sz w:val="19"/>
              </w:rPr>
              <w:t>FR-ADMIN-03</w:t>
            </w:r>
          </w:p>
        </w:tc>
        <w:tc>
          <w:tcPr>
            <w:tcW w:w="2353" w:type="dxa"/>
            <w:tcMar>
              <w:top w:w="70" w:type="dxa"/>
              <w:left w:w="90" w:type="dxa"/>
              <w:bottom w:w="70" w:type="dxa"/>
              <w:right w:w="90" w:type="dxa"/>
            </w:tcMar>
            <w:vAlign w:val="center"/>
          </w:tcPr>
          <w:p w:rsidR="00FF0A96" w:rsidRDefault="00647351">
            <w:r>
              <w:rPr>
                <w:sz w:val="19"/>
              </w:rPr>
              <w:t>Gán thể loại cho phim</w:t>
            </w:r>
          </w:p>
        </w:tc>
        <w:tc>
          <w:tcPr>
            <w:tcW w:w="2353" w:type="dxa"/>
            <w:tcMar>
              <w:top w:w="70" w:type="dxa"/>
              <w:left w:w="90" w:type="dxa"/>
              <w:bottom w:w="70" w:type="dxa"/>
              <w:right w:w="90" w:type="dxa"/>
            </w:tcMar>
            <w:vAlign w:val="center"/>
          </w:tcPr>
          <w:p w:rsidR="00FF0A96" w:rsidRDefault="00647351">
            <w:r>
              <w:rPr>
                <w:sz w:val="19"/>
              </w:rPr>
              <w:t>Liên kết một hoặc nhiều thể loại cho phim.</w:t>
            </w:r>
          </w:p>
        </w:tc>
        <w:tc>
          <w:tcPr>
            <w:tcW w:w="2353" w:type="dxa"/>
            <w:tcMar>
              <w:top w:w="70" w:type="dxa"/>
              <w:left w:w="90" w:type="dxa"/>
              <w:bottom w:w="70" w:type="dxa"/>
              <w:right w:w="90" w:type="dxa"/>
            </w:tcMar>
            <w:vAlign w:val="center"/>
          </w:tcPr>
          <w:p w:rsidR="00FF0A96" w:rsidRDefault="00647351">
            <w:r>
              <w:rPr>
                <w:sz w:val="19"/>
              </w:rPr>
              <w:t>Thông qua bảng MOVIES_GENRE.</w:t>
            </w:r>
          </w:p>
        </w:tc>
      </w:tr>
      <w:tr w:rsidR="00FF0A96">
        <w:trPr>
          <w:jc w:val="center"/>
        </w:trPr>
        <w:tc>
          <w:tcPr>
            <w:tcW w:w="2353" w:type="dxa"/>
            <w:tcMar>
              <w:top w:w="70" w:type="dxa"/>
              <w:left w:w="90" w:type="dxa"/>
              <w:bottom w:w="70" w:type="dxa"/>
              <w:right w:w="90" w:type="dxa"/>
            </w:tcMar>
            <w:vAlign w:val="center"/>
          </w:tcPr>
          <w:p w:rsidR="00FF0A96" w:rsidRDefault="00647351">
            <w:r>
              <w:rPr>
                <w:sz w:val="19"/>
              </w:rPr>
              <w:t>FR-ADMIN-04</w:t>
            </w:r>
          </w:p>
        </w:tc>
        <w:tc>
          <w:tcPr>
            <w:tcW w:w="2353" w:type="dxa"/>
            <w:tcMar>
              <w:top w:w="70" w:type="dxa"/>
              <w:left w:w="90" w:type="dxa"/>
              <w:bottom w:w="70" w:type="dxa"/>
              <w:right w:w="90" w:type="dxa"/>
            </w:tcMar>
            <w:vAlign w:val="center"/>
          </w:tcPr>
          <w:p w:rsidR="00FF0A96" w:rsidRDefault="00647351">
            <w:r>
              <w:rPr>
                <w:sz w:val="19"/>
              </w:rPr>
              <w:t>Quản lý người dùng</w:t>
            </w:r>
          </w:p>
        </w:tc>
        <w:tc>
          <w:tcPr>
            <w:tcW w:w="2353" w:type="dxa"/>
            <w:tcMar>
              <w:top w:w="70" w:type="dxa"/>
              <w:left w:w="90" w:type="dxa"/>
              <w:bottom w:w="70" w:type="dxa"/>
              <w:right w:w="90" w:type="dxa"/>
            </w:tcMar>
            <w:vAlign w:val="center"/>
          </w:tcPr>
          <w:p w:rsidR="00FF0A96" w:rsidRDefault="00647351">
            <w:r>
              <w:rPr>
                <w:sz w:val="19"/>
              </w:rPr>
              <w:t>Xem, khóa, mở khóa hoặc xóa tài khoản người dùng.</w:t>
            </w:r>
          </w:p>
        </w:tc>
        <w:tc>
          <w:tcPr>
            <w:tcW w:w="2353" w:type="dxa"/>
            <w:tcMar>
              <w:top w:w="70" w:type="dxa"/>
              <w:left w:w="90" w:type="dxa"/>
              <w:bottom w:w="70" w:type="dxa"/>
              <w:right w:w="90" w:type="dxa"/>
            </w:tcMar>
            <w:vAlign w:val="center"/>
          </w:tcPr>
          <w:p w:rsidR="00FF0A96" w:rsidRDefault="00647351">
            <w:r>
              <w:rPr>
                <w:sz w:val="19"/>
              </w:rPr>
              <w:t>Chỉ áp dụng trong khu vực quản trị.</w:t>
            </w:r>
          </w:p>
        </w:tc>
      </w:tr>
      <w:tr w:rsidR="00FF0A96">
        <w:trPr>
          <w:jc w:val="center"/>
        </w:trPr>
        <w:tc>
          <w:tcPr>
            <w:tcW w:w="2353" w:type="dxa"/>
            <w:tcMar>
              <w:top w:w="70" w:type="dxa"/>
              <w:left w:w="90" w:type="dxa"/>
              <w:bottom w:w="70" w:type="dxa"/>
              <w:right w:w="90" w:type="dxa"/>
            </w:tcMar>
            <w:vAlign w:val="center"/>
          </w:tcPr>
          <w:p w:rsidR="00FF0A96" w:rsidRDefault="00647351">
            <w:r>
              <w:rPr>
                <w:sz w:val="19"/>
              </w:rPr>
              <w:t>FR-ADMIN-05</w:t>
            </w:r>
          </w:p>
        </w:tc>
        <w:tc>
          <w:tcPr>
            <w:tcW w:w="2353" w:type="dxa"/>
            <w:tcMar>
              <w:top w:w="70" w:type="dxa"/>
              <w:left w:w="90" w:type="dxa"/>
              <w:bottom w:w="70" w:type="dxa"/>
              <w:right w:w="90" w:type="dxa"/>
            </w:tcMar>
            <w:vAlign w:val="center"/>
          </w:tcPr>
          <w:p w:rsidR="00FF0A96" w:rsidRDefault="00647351">
            <w:r>
              <w:rPr>
                <w:sz w:val="19"/>
              </w:rPr>
              <w:t>Quản lý lịch chiếu</w:t>
            </w:r>
          </w:p>
        </w:tc>
        <w:tc>
          <w:tcPr>
            <w:tcW w:w="2353" w:type="dxa"/>
            <w:tcMar>
              <w:top w:w="70" w:type="dxa"/>
              <w:left w:w="90" w:type="dxa"/>
              <w:bottom w:w="70" w:type="dxa"/>
              <w:right w:w="90" w:type="dxa"/>
            </w:tcMar>
            <w:vAlign w:val="center"/>
          </w:tcPr>
          <w:p w:rsidR="00FF0A96" w:rsidRDefault="00647351">
            <w:r>
              <w:rPr>
                <w:sz w:val="19"/>
              </w:rPr>
              <w:t>Thiết lập hoặc cập nhật thời gian chiếu/đăng phim.</w:t>
            </w:r>
          </w:p>
        </w:tc>
        <w:tc>
          <w:tcPr>
            <w:tcW w:w="2353" w:type="dxa"/>
            <w:tcMar>
              <w:top w:w="70" w:type="dxa"/>
              <w:left w:w="90" w:type="dxa"/>
              <w:bottom w:w="70" w:type="dxa"/>
              <w:right w:w="90" w:type="dxa"/>
            </w:tcMar>
            <w:vAlign w:val="center"/>
          </w:tcPr>
          <w:p w:rsidR="00FF0A96" w:rsidRDefault="00647351">
            <w:r>
              <w:rPr>
                <w:sz w:val="19"/>
              </w:rPr>
              <w:t>Thông qua bảng SCHEDULES.</w:t>
            </w:r>
          </w:p>
        </w:tc>
      </w:tr>
      <w:tr w:rsidR="00FF0A96">
        <w:trPr>
          <w:jc w:val="center"/>
        </w:trPr>
        <w:tc>
          <w:tcPr>
            <w:tcW w:w="2353" w:type="dxa"/>
            <w:tcMar>
              <w:top w:w="70" w:type="dxa"/>
              <w:left w:w="90" w:type="dxa"/>
              <w:bottom w:w="70" w:type="dxa"/>
              <w:right w:w="90" w:type="dxa"/>
            </w:tcMar>
            <w:vAlign w:val="center"/>
          </w:tcPr>
          <w:p w:rsidR="00FF0A96" w:rsidRDefault="00647351">
            <w:r>
              <w:rPr>
                <w:sz w:val="19"/>
              </w:rPr>
              <w:t>FR-ADMIN-06</w:t>
            </w:r>
          </w:p>
        </w:tc>
        <w:tc>
          <w:tcPr>
            <w:tcW w:w="2353" w:type="dxa"/>
            <w:tcMar>
              <w:top w:w="70" w:type="dxa"/>
              <w:left w:w="90" w:type="dxa"/>
              <w:bottom w:w="70" w:type="dxa"/>
              <w:right w:w="90" w:type="dxa"/>
            </w:tcMar>
            <w:vAlign w:val="center"/>
          </w:tcPr>
          <w:p w:rsidR="00FF0A96" w:rsidRDefault="00647351">
            <w:r>
              <w:rPr>
                <w:sz w:val="19"/>
              </w:rPr>
              <w:t>Quản lý tập phim</w:t>
            </w:r>
          </w:p>
        </w:tc>
        <w:tc>
          <w:tcPr>
            <w:tcW w:w="2353" w:type="dxa"/>
            <w:tcMar>
              <w:top w:w="70" w:type="dxa"/>
              <w:left w:w="90" w:type="dxa"/>
              <w:bottom w:w="70" w:type="dxa"/>
              <w:right w:w="90" w:type="dxa"/>
            </w:tcMar>
            <w:vAlign w:val="center"/>
          </w:tcPr>
          <w:p w:rsidR="00FF0A96" w:rsidRDefault="00647351">
            <w:r>
              <w:rPr>
                <w:sz w:val="19"/>
              </w:rPr>
              <w:t>Thêm và cập nhật các tập của phim bộ.</w:t>
            </w:r>
          </w:p>
        </w:tc>
        <w:tc>
          <w:tcPr>
            <w:tcW w:w="2353" w:type="dxa"/>
            <w:tcMar>
              <w:top w:w="70" w:type="dxa"/>
              <w:left w:w="90" w:type="dxa"/>
              <w:bottom w:w="70" w:type="dxa"/>
              <w:right w:w="90" w:type="dxa"/>
            </w:tcMar>
            <w:vAlign w:val="center"/>
          </w:tcPr>
          <w:p w:rsidR="00FF0A96" w:rsidRDefault="00647351">
            <w:r>
              <w:rPr>
                <w:sz w:val="19"/>
              </w:rPr>
              <w:t>Thông qua bảng EPISODES.</w:t>
            </w:r>
          </w:p>
        </w:tc>
      </w:tr>
      <w:tr w:rsidR="00FF0A96">
        <w:trPr>
          <w:jc w:val="center"/>
        </w:trPr>
        <w:tc>
          <w:tcPr>
            <w:tcW w:w="2353" w:type="dxa"/>
            <w:tcMar>
              <w:top w:w="70" w:type="dxa"/>
              <w:left w:w="90" w:type="dxa"/>
              <w:bottom w:w="70" w:type="dxa"/>
              <w:right w:w="90" w:type="dxa"/>
            </w:tcMar>
            <w:vAlign w:val="center"/>
          </w:tcPr>
          <w:p w:rsidR="00FF0A96" w:rsidRDefault="00647351">
            <w:r>
              <w:rPr>
                <w:sz w:val="19"/>
              </w:rPr>
              <w:t>FR-ADMIN-07</w:t>
            </w:r>
          </w:p>
        </w:tc>
        <w:tc>
          <w:tcPr>
            <w:tcW w:w="2353" w:type="dxa"/>
            <w:tcMar>
              <w:top w:w="70" w:type="dxa"/>
              <w:left w:w="90" w:type="dxa"/>
              <w:bottom w:w="70" w:type="dxa"/>
              <w:right w:w="90" w:type="dxa"/>
            </w:tcMar>
            <w:vAlign w:val="center"/>
          </w:tcPr>
          <w:p w:rsidR="00FF0A96" w:rsidRDefault="00647351">
            <w:r>
              <w:rPr>
                <w:sz w:val="19"/>
              </w:rPr>
              <w:t>Quản lý diễn viên</w:t>
            </w:r>
          </w:p>
        </w:tc>
        <w:tc>
          <w:tcPr>
            <w:tcW w:w="2353" w:type="dxa"/>
            <w:tcMar>
              <w:top w:w="70" w:type="dxa"/>
              <w:left w:w="90" w:type="dxa"/>
              <w:bottom w:w="70" w:type="dxa"/>
              <w:right w:w="90" w:type="dxa"/>
            </w:tcMar>
            <w:vAlign w:val="center"/>
          </w:tcPr>
          <w:p w:rsidR="00FF0A96" w:rsidRDefault="00647351">
            <w:r>
              <w:rPr>
                <w:sz w:val="19"/>
              </w:rPr>
              <w:t>Thêm và cập nhật thông tin diễn viên, vai diễn.</w:t>
            </w:r>
          </w:p>
        </w:tc>
        <w:tc>
          <w:tcPr>
            <w:tcW w:w="2353" w:type="dxa"/>
            <w:tcMar>
              <w:top w:w="70" w:type="dxa"/>
              <w:left w:w="90" w:type="dxa"/>
              <w:bottom w:w="70" w:type="dxa"/>
              <w:right w:w="90" w:type="dxa"/>
            </w:tcMar>
            <w:vAlign w:val="center"/>
          </w:tcPr>
          <w:p w:rsidR="00FF0A96" w:rsidRDefault="00647351">
            <w:r>
              <w:rPr>
                <w:sz w:val="19"/>
              </w:rPr>
              <w:t>Thông qua ACTORS và MOVIES_ACTORS.</w:t>
            </w:r>
          </w:p>
        </w:tc>
      </w:tr>
      <w:tr w:rsidR="00FF0A96">
        <w:trPr>
          <w:jc w:val="center"/>
        </w:trPr>
        <w:tc>
          <w:tcPr>
            <w:tcW w:w="2353" w:type="dxa"/>
            <w:tcMar>
              <w:top w:w="70" w:type="dxa"/>
              <w:left w:w="90" w:type="dxa"/>
              <w:bottom w:w="70" w:type="dxa"/>
              <w:right w:w="90" w:type="dxa"/>
            </w:tcMar>
            <w:vAlign w:val="center"/>
          </w:tcPr>
          <w:p w:rsidR="00FF0A96" w:rsidRDefault="00647351">
            <w:r>
              <w:rPr>
                <w:sz w:val="19"/>
              </w:rPr>
              <w:t>FR-ADMIN-08</w:t>
            </w:r>
          </w:p>
        </w:tc>
        <w:tc>
          <w:tcPr>
            <w:tcW w:w="2353" w:type="dxa"/>
            <w:tcMar>
              <w:top w:w="70" w:type="dxa"/>
              <w:left w:w="90" w:type="dxa"/>
              <w:bottom w:w="70" w:type="dxa"/>
              <w:right w:w="90" w:type="dxa"/>
            </w:tcMar>
            <w:vAlign w:val="center"/>
          </w:tcPr>
          <w:p w:rsidR="00FF0A96" w:rsidRDefault="00647351">
            <w:r>
              <w:rPr>
                <w:sz w:val="19"/>
              </w:rPr>
              <w:t>Quản lý đạo diễn</w:t>
            </w:r>
          </w:p>
        </w:tc>
        <w:tc>
          <w:tcPr>
            <w:tcW w:w="2353" w:type="dxa"/>
            <w:tcMar>
              <w:top w:w="70" w:type="dxa"/>
              <w:left w:w="90" w:type="dxa"/>
              <w:bottom w:w="70" w:type="dxa"/>
              <w:right w:w="90" w:type="dxa"/>
            </w:tcMar>
            <w:vAlign w:val="center"/>
          </w:tcPr>
          <w:p w:rsidR="00FF0A96" w:rsidRDefault="00647351">
            <w:r>
              <w:rPr>
                <w:sz w:val="19"/>
              </w:rPr>
              <w:t>Thêm và cập nhật thông tin đạo diễn.</w:t>
            </w:r>
          </w:p>
        </w:tc>
        <w:tc>
          <w:tcPr>
            <w:tcW w:w="2353" w:type="dxa"/>
            <w:tcMar>
              <w:top w:w="70" w:type="dxa"/>
              <w:left w:w="90" w:type="dxa"/>
              <w:bottom w:w="70" w:type="dxa"/>
              <w:right w:w="90" w:type="dxa"/>
            </w:tcMar>
            <w:vAlign w:val="center"/>
          </w:tcPr>
          <w:p w:rsidR="00FF0A96" w:rsidRDefault="00647351">
            <w:r>
              <w:rPr>
                <w:sz w:val="19"/>
              </w:rPr>
              <w:t>Thông qua DIRECTORS và MOVIES_DIRECTORS.</w:t>
            </w:r>
          </w:p>
        </w:tc>
      </w:tr>
      <w:tr w:rsidR="00FF0A96">
        <w:trPr>
          <w:jc w:val="center"/>
        </w:trPr>
        <w:tc>
          <w:tcPr>
            <w:tcW w:w="2353" w:type="dxa"/>
            <w:tcMar>
              <w:top w:w="70" w:type="dxa"/>
              <w:left w:w="90" w:type="dxa"/>
              <w:bottom w:w="70" w:type="dxa"/>
              <w:right w:w="90" w:type="dxa"/>
            </w:tcMar>
            <w:vAlign w:val="center"/>
          </w:tcPr>
          <w:p w:rsidR="00FF0A96" w:rsidRDefault="00647351">
            <w:r>
              <w:rPr>
                <w:sz w:val="19"/>
              </w:rPr>
              <w:t>FR-ADMIN-09</w:t>
            </w:r>
          </w:p>
        </w:tc>
        <w:tc>
          <w:tcPr>
            <w:tcW w:w="2353" w:type="dxa"/>
            <w:tcMar>
              <w:top w:w="70" w:type="dxa"/>
              <w:left w:w="90" w:type="dxa"/>
              <w:bottom w:w="70" w:type="dxa"/>
              <w:right w:w="90" w:type="dxa"/>
            </w:tcMar>
            <w:vAlign w:val="center"/>
          </w:tcPr>
          <w:p w:rsidR="00FF0A96" w:rsidRDefault="00647351">
            <w:r>
              <w:rPr>
                <w:sz w:val="19"/>
              </w:rPr>
              <w:t>Thống kê xu hướng phim</w:t>
            </w:r>
          </w:p>
        </w:tc>
        <w:tc>
          <w:tcPr>
            <w:tcW w:w="2353" w:type="dxa"/>
            <w:tcMar>
              <w:top w:w="70" w:type="dxa"/>
              <w:left w:w="90" w:type="dxa"/>
              <w:bottom w:w="70" w:type="dxa"/>
              <w:right w:w="90" w:type="dxa"/>
            </w:tcMar>
            <w:vAlign w:val="center"/>
          </w:tcPr>
          <w:p w:rsidR="00FF0A96" w:rsidRDefault="00647351">
            <w:r>
              <w:rPr>
                <w:sz w:val="19"/>
              </w:rPr>
              <w:t>Thống kê lượt xem, lượt thích, đánh giá và thể loại phổ biến.</w:t>
            </w:r>
          </w:p>
        </w:tc>
        <w:tc>
          <w:tcPr>
            <w:tcW w:w="2353" w:type="dxa"/>
            <w:tcMar>
              <w:top w:w="70" w:type="dxa"/>
              <w:left w:w="90" w:type="dxa"/>
              <w:bottom w:w="70" w:type="dxa"/>
              <w:right w:w="90" w:type="dxa"/>
            </w:tcMar>
            <w:vAlign w:val="center"/>
          </w:tcPr>
          <w:p w:rsidR="00FF0A96" w:rsidRDefault="00647351">
            <w:r>
              <w:rPr>
                <w:sz w:val="19"/>
              </w:rPr>
              <w:t>Phục vụ quyết định nội dung và vận hành.</w:t>
            </w:r>
          </w:p>
        </w:tc>
      </w:tr>
    </w:tbl>
    <w:p w:rsidR="00FF0A96" w:rsidRDefault="00FF0A96"/>
    <w:p w:rsidR="00FF0A96" w:rsidRDefault="00647351">
      <w:pPr>
        <w:pStyle w:val="Heading2"/>
        <w:spacing w:before="120" w:after="60"/>
      </w:pPr>
      <w:r>
        <w:rPr>
          <w:rFonts w:ascii="Times New Roman" w:eastAsia="Times New Roman" w:hAnsi="Times New Roman"/>
          <w:color w:val="1F4E79"/>
        </w:rPr>
        <w:t>3.5 Quy tắc nghiệp vụ chính</w:t>
      </w:r>
    </w:p>
    <w:p w:rsidR="00FF0A96" w:rsidRDefault="00647351">
      <w:pPr>
        <w:pStyle w:val="ListBullet"/>
        <w:spacing w:after="40" w:line="264" w:lineRule="auto"/>
        <w:ind w:left="283"/>
      </w:pPr>
      <w:r>
        <w:t>Mỗi người dùng chỉ được đánh giá một lần cho một phim tại một thời điểm; nếu đánh giá lại thì bản ghi cũ được cập nhật.</w:t>
      </w:r>
    </w:p>
    <w:p w:rsidR="00FF0A96" w:rsidRDefault="00647351">
      <w:pPr>
        <w:pStyle w:val="ListBullet"/>
        <w:spacing w:after="40" w:line="264" w:lineRule="auto"/>
        <w:ind w:left="283"/>
      </w:pPr>
      <w:r>
        <w:t>Lịch sử xem chỉ được lưu khi người dùng đã đăng nhập; khách vãng lai không có lịch sử cá nhân hóa trên tài khoản.</w:t>
      </w:r>
    </w:p>
    <w:p w:rsidR="00FF0A96" w:rsidRDefault="00647351">
      <w:pPr>
        <w:pStyle w:val="ListBullet"/>
        <w:spacing w:after="40" w:line="264" w:lineRule="auto"/>
        <w:ind w:left="283"/>
      </w:pPr>
      <w:r>
        <w:t>Một phim có thể thuộc nhiều thể loại và một thể loại có thể gắn với nhiều phim.</w:t>
      </w:r>
    </w:p>
    <w:p w:rsidR="00FF0A96" w:rsidRDefault="00647351">
      <w:pPr>
        <w:pStyle w:val="ListBullet"/>
        <w:spacing w:after="40" w:line="264" w:lineRule="auto"/>
        <w:ind w:left="283"/>
      </w:pPr>
      <w:r>
        <w:t>Chức năng gợi ý ưu tiên dữ liệu thể loại yêu thích, lịch sử xem, lượt thích và đánh giá; nếu dữ liệu còn ít thì trả về gợi ý mặc định theo mức độ phổ biến.</w:t>
      </w:r>
    </w:p>
    <w:p w:rsidR="00FF0A96" w:rsidRDefault="00647351">
      <w:pPr>
        <w:pStyle w:val="ListBullet"/>
        <w:spacing w:after="40" w:line="264" w:lineRule="auto"/>
        <w:ind w:left="283"/>
      </w:pPr>
      <w:r>
        <w:t>Phim bộ có thể có nhiều tập; phim lẻ không yêu cầu tập phim.</w:t>
      </w:r>
    </w:p>
    <w:p w:rsidR="00FF0A96" w:rsidRDefault="00647351">
      <w:pPr>
        <w:pStyle w:val="ListBullet"/>
        <w:spacing w:after="40" w:line="264" w:lineRule="auto"/>
        <w:ind w:left="283"/>
      </w:pPr>
      <w:r>
        <w:t>Khi xóa phim hoặc thể loại, hệ thống phải kiểm tra ràng buộc dữ liệu liên quan để tránh mất tính toàn vẹn.</w:t>
      </w:r>
    </w:p>
    <w:p w:rsidR="00FF0A96" w:rsidRDefault="00647351">
      <w:pPr>
        <w:pStyle w:val="Heading1"/>
        <w:spacing w:before="200" w:after="80"/>
      </w:pPr>
      <w:r>
        <w:rPr>
          <w:rFonts w:ascii="Times New Roman" w:eastAsia="Times New Roman" w:hAnsi="Times New Roman"/>
          <w:color w:val="17365D"/>
          <w:sz w:val="32"/>
        </w:rPr>
        <w:t>4. Yêu cầu dữ liệu và mô hình thông tin</w:t>
      </w:r>
    </w:p>
    <w:p w:rsidR="00FF0A96" w:rsidRDefault="00647351">
      <w:pPr>
        <w:ind w:firstLine="425"/>
      </w:pPr>
      <w:r>
        <w:rPr>
          <w:sz w:val="24"/>
        </w:rPr>
        <w:t>Mô hình dữ liệu của hệ thống được xây dựng để hỗ trợ cả nhu cầu khai thác nội dung lẫn cá nhân hóa. Dữ liệu cần bảo đảm tính toàn vẹn giữa phim, thể loại, lịch sử xem, đánh giá, bình luận và thông tin quản trị.</w:t>
      </w:r>
    </w:p>
    <w:p w:rsidR="00FF0A96" w:rsidRDefault="00647351">
      <w:pPr>
        <w:pStyle w:val="Heading2"/>
        <w:spacing w:before="120" w:after="60"/>
      </w:pPr>
      <w:r>
        <w:rPr>
          <w:rFonts w:ascii="Times New Roman" w:eastAsia="Times New Roman" w:hAnsi="Times New Roman"/>
          <w:color w:val="1F4E79"/>
        </w:rPr>
        <w:lastRenderedPageBreak/>
        <w:t>4.1 Đối tượng dữ liệu chính</w:t>
      </w:r>
    </w:p>
    <w:p w:rsidR="00FF0A96" w:rsidRDefault="00647351">
      <w:pPr>
        <w:jc w:val="center"/>
      </w:pPr>
      <w:r>
        <w:rPr>
          <w:noProof/>
          <w:lang w:val="vi-VN" w:eastAsia="vi-VN"/>
        </w:rPr>
        <w:drawing>
          <wp:inline distT="0" distB="0" distL="0" distR="0">
            <wp:extent cx="5486400" cy="41824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Do_An_2.png"/>
                    <pic:cNvPicPr/>
                  </pic:nvPicPr>
                  <pic:blipFill>
                    <a:blip r:embed="rId8"/>
                    <a:stretch>
                      <a:fillRect/>
                    </a:stretch>
                  </pic:blipFill>
                  <pic:spPr>
                    <a:xfrm>
                      <a:off x="0" y="0"/>
                      <a:ext cx="5486400" cy="4182443"/>
                    </a:xfrm>
                    <a:prstGeom prst="rect">
                      <a:avLst/>
                    </a:prstGeom>
                  </pic:spPr>
                </pic:pic>
              </a:graphicData>
            </a:graphic>
          </wp:inline>
        </w:drawing>
      </w:r>
    </w:p>
    <w:p w:rsidR="00FF0A96" w:rsidRDefault="00647351">
      <w:pPr>
        <w:jc w:val="center"/>
      </w:pPr>
      <w:r>
        <w:rPr>
          <w:i/>
          <w:color w:val="5A5A5A"/>
          <w:sz w:val="20"/>
        </w:rPr>
        <w:t>Hình 4-1. Sơ đồ ERD của hệ thống gợi ý phim theo thể loại</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3137"/>
        <w:gridCol w:w="3137"/>
        <w:gridCol w:w="3137"/>
      </w:tblGrid>
      <w:tr w:rsidR="00FF0A96">
        <w:trPr>
          <w:jc w:val="center"/>
        </w:trPr>
        <w:tc>
          <w:tcPr>
            <w:tcW w:w="3137" w:type="dxa"/>
            <w:shd w:val="clear" w:color="auto" w:fill="E8F1FA"/>
            <w:tcMar>
              <w:top w:w="70" w:type="dxa"/>
              <w:left w:w="90" w:type="dxa"/>
              <w:bottom w:w="70" w:type="dxa"/>
              <w:right w:w="90" w:type="dxa"/>
            </w:tcMar>
            <w:vAlign w:val="center"/>
          </w:tcPr>
          <w:p w:rsidR="00FF0A96" w:rsidRDefault="00647351">
            <w:pPr>
              <w:jc w:val="center"/>
            </w:pPr>
            <w:r>
              <w:rPr>
                <w:b/>
                <w:sz w:val="20"/>
              </w:rPr>
              <w:t>Đối tượng dữ liệu</w:t>
            </w:r>
          </w:p>
        </w:tc>
        <w:tc>
          <w:tcPr>
            <w:tcW w:w="3137" w:type="dxa"/>
            <w:shd w:val="clear" w:color="auto" w:fill="E8F1FA"/>
            <w:tcMar>
              <w:top w:w="70" w:type="dxa"/>
              <w:left w:w="90" w:type="dxa"/>
              <w:bottom w:w="70" w:type="dxa"/>
              <w:right w:w="90" w:type="dxa"/>
            </w:tcMar>
            <w:vAlign w:val="center"/>
          </w:tcPr>
          <w:p w:rsidR="00FF0A96" w:rsidRDefault="00647351">
            <w:pPr>
              <w:jc w:val="center"/>
            </w:pPr>
            <w:r>
              <w:rPr>
                <w:b/>
                <w:sz w:val="20"/>
              </w:rPr>
              <w:t>Vai trò</w:t>
            </w:r>
          </w:p>
        </w:tc>
        <w:tc>
          <w:tcPr>
            <w:tcW w:w="3137" w:type="dxa"/>
            <w:shd w:val="clear" w:color="auto" w:fill="E8F1FA"/>
            <w:tcMar>
              <w:top w:w="70" w:type="dxa"/>
              <w:left w:w="90" w:type="dxa"/>
              <w:bottom w:w="70" w:type="dxa"/>
              <w:right w:w="90" w:type="dxa"/>
            </w:tcMar>
            <w:vAlign w:val="center"/>
          </w:tcPr>
          <w:p w:rsidR="00FF0A96" w:rsidRDefault="00647351">
            <w:pPr>
              <w:jc w:val="center"/>
            </w:pPr>
            <w:r>
              <w:rPr>
                <w:b/>
                <w:sz w:val="20"/>
              </w:rPr>
              <w:t>Use Case liên quan</w:t>
            </w:r>
          </w:p>
        </w:tc>
      </w:tr>
      <w:tr w:rsidR="00FF0A96">
        <w:trPr>
          <w:jc w:val="center"/>
        </w:trPr>
        <w:tc>
          <w:tcPr>
            <w:tcW w:w="3137" w:type="dxa"/>
            <w:tcMar>
              <w:top w:w="70" w:type="dxa"/>
              <w:left w:w="90" w:type="dxa"/>
              <w:bottom w:w="70" w:type="dxa"/>
              <w:right w:w="90" w:type="dxa"/>
            </w:tcMar>
            <w:vAlign w:val="center"/>
          </w:tcPr>
          <w:p w:rsidR="00FF0A96" w:rsidRDefault="00647351">
            <w:r>
              <w:rPr>
                <w:sz w:val="19"/>
              </w:rPr>
              <w:t>USERS</w:t>
            </w:r>
          </w:p>
        </w:tc>
        <w:tc>
          <w:tcPr>
            <w:tcW w:w="3137" w:type="dxa"/>
            <w:tcMar>
              <w:top w:w="70" w:type="dxa"/>
              <w:left w:w="90" w:type="dxa"/>
              <w:bottom w:w="70" w:type="dxa"/>
              <w:right w:w="90" w:type="dxa"/>
            </w:tcMar>
            <w:vAlign w:val="center"/>
          </w:tcPr>
          <w:p w:rsidR="00FF0A96" w:rsidRDefault="00647351">
            <w:r>
              <w:rPr>
                <w:sz w:val="19"/>
              </w:rPr>
              <w:t>Lưu thông tin tài khoản người dùng và vai trò truy cập.</w:t>
            </w:r>
          </w:p>
        </w:tc>
        <w:tc>
          <w:tcPr>
            <w:tcW w:w="3137" w:type="dxa"/>
            <w:tcMar>
              <w:top w:w="70" w:type="dxa"/>
              <w:left w:w="90" w:type="dxa"/>
              <w:bottom w:w="70" w:type="dxa"/>
              <w:right w:w="90" w:type="dxa"/>
            </w:tcMar>
            <w:vAlign w:val="center"/>
          </w:tcPr>
          <w:p w:rsidR="00FF0A96" w:rsidRDefault="00647351">
            <w:r>
              <w:rPr>
                <w:sz w:val="19"/>
              </w:rPr>
              <w:t>Đăng nhập, quản lý tài khoản, quản lý người dùng</w:t>
            </w:r>
          </w:p>
        </w:tc>
      </w:tr>
      <w:tr w:rsidR="00FF0A96">
        <w:trPr>
          <w:jc w:val="center"/>
        </w:trPr>
        <w:tc>
          <w:tcPr>
            <w:tcW w:w="3137" w:type="dxa"/>
            <w:tcMar>
              <w:top w:w="70" w:type="dxa"/>
              <w:left w:w="90" w:type="dxa"/>
              <w:bottom w:w="70" w:type="dxa"/>
              <w:right w:w="90" w:type="dxa"/>
            </w:tcMar>
            <w:vAlign w:val="center"/>
          </w:tcPr>
          <w:p w:rsidR="00FF0A96" w:rsidRDefault="00647351">
            <w:r>
              <w:rPr>
                <w:sz w:val="19"/>
              </w:rPr>
              <w:t>ROLE</w:t>
            </w:r>
          </w:p>
        </w:tc>
        <w:tc>
          <w:tcPr>
            <w:tcW w:w="3137" w:type="dxa"/>
            <w:tcMar>
              <w:top w:w="70" w:type="dxa"/>
              <w:left w:w="90" w:type="dxa"/>
              <w:bottom w:w="70" w:type="dxa"/>
              <w:right w:w="90" w:type="dxa"/>
            </w:tcMar>
            <w:vAlign w:val="center"/>
          </w:tcPr>
          <w:p w:rsidR="00FF0A96" w:rsidRDefault="00647351">
            <w:r>
              <w:rPr>
                <w:sz w:val="19"/>
              </w:rPr>
              <w:t>Danh mục vai trò trong hệ thống.</w:t>
            </w:r>
          </w:p>
        </w:tc>
        <w:tc>
          <w:tcPr>
            <w:tcW w:w="3137" w:type="dxa"/>
            <w:tcMar>
              <w:top w:w="70" w:type="dxa"/>
              <w:left w:w="90" w:type="dxa"/>
              <w:bottom w:w="70" w:type="dxa"/>
              <w:right w:w="90" w:type="dxa"/>
            </w:tcMar>
            <w:vAlign w:val="center"/>
          </w:tcPr>
          <w:p w:rsidR="00FF0A96" w:rsidRDefault="00647351">
            <w:r>
              <w:rPr>
                <w:sz w:val="19"/>
              </w:rPr>
              <w:t>Phân quyền</w:t>
            </w:r>
          </w:p>
        </w:tc>
      </w:tr>
      <w:tr w:rsidR="00FF0A96">
        <w:trPr>
          <w:jc w:val="center"/>
        </w:trPr>
        <w:tc>
          <w:tcPr>
            <w:tcW w:w="3137" w:type="dxa"/>
            <w:tcMar>
              <w:top w:w="70" w:type="dxa"/>
              <w:left w:w="90" w:type="dxa"/>
              <w:bottom w:w="70" w:type="dxa"/>
              <w:right w:w="90" w:type="dxa"/>
            </w:tcMar>
            <w:vAlign w:val="center"/>
          </w:tcPr>
          <w:p w:rsidR="00FF0A96" w:rsidRDefault="00647351">
            <w:r>
              <w:rPr>
                <w:sz w:val="19"/>
              </w:rPr>
              <w:t>MOVIES</w:t>
            </w:r>
          </w:p>
        </w:tc>
        <w:tc>
          <w:tcPr>
            <w:tcW w:w="3137" w:type="dxa"/>
            <w:tcMar>
              <w:top w:w="70" w:type="dxa"/>
              <w:left w:w="90" w:type="dxa"/>
              <w:bottom w:w="70" w:type="dxa"/>
              <w:right w:w="90" w:type="dxa"/>
            </w:tcMar>
            <w:vAlign w:val="center"/>
          </w:tcPr>
          <w:p w:rsidR="00FF0A96" w:rsidRDefault="00647351">
            <w:r>
              <w:rPr>
                <w:sz w:val="19"/>
              </w:rPr>
              <w:t>Lưu thông tin phim.</w:t>
            </w:r>
          </w:p>
        </w:tc>
        <w:tc>
          <w:tcPr>
            <w:tcW w:w="3137" w:type="dxa"/>
            <w:tcMar>
              <w:top w:w="70" w:type="dxa"/>
              <w:left w:w="90" w:type="dxa"/>
              <w:bottom w:w="70" w:type="dxa"/>
              <w:right w:w="90" w:type="dxa"/>
            </w:tcMar>
            <w:vAlign w:val="center"/>
          </w:tcPr>
          <w:p w:rsidR="00FF0A96" w:rsidRDefault="00647351">
            <w:r>
              <w:rPr>
                <w:sz w:val="19"/>
              </w:rPr>
              <w:t>Xem phim, quản lý phim, gợi ý phim</w:t>
            </w:r>
          </w:p>
        </w:tc>
      </w:tr>
      <w:tr w:rsidR="00FF0A96">
        <w:trPr>
          <w:jc w:val="center"/>
        </w:trPr>
        <w:tc>
          <w:tcPr>
            <w:tcW w:w="3137" w:type="dxa"/>
            <w:tcMar>
              <w:top w:w="70" w:type="dxa"/>
              <w:left w:w="90" w:type="dxa"/>
              <w:bottom w:w="70" w:type="dxa"/>
              <w:right w:w="90" w:type="dxa"/>
            </w:tcMar>
            <w:vAlign w:val="center"/>
          </w:tcPr>
          <w:p w:rsidR="00FF0A96" w:rsidRDefault="00647351">
            <w:r>
              <w:rPr>
                <w:sz w:val="19"/>
              </w:rPr>
              <w:t>GENRE</w:t>
            </w:r>
          </w:p>
        </w:tc>
        <w:tc>
          <w:tcPr>
            <w:tcW w:w="3137" w:type="dxa"/>
            <w:tcMar>
              <w:top w:w="70" w:type="dxa"/>
              <w:left w:w="90" w:type="dxa"/>
              <w:bottom w:w="70" w:type="dxa"/>
              <w:right w:w="90" w:type="dxa"/>
            </w:tcMar>
            <w:vAlign w:val="center"/>
          </w:tcPr>
          <w:p w:rsidR="00FF0A96" w:rsidRDefault="00647351">
            <w:r>
              <w:rPr>
                <w:sz w:val="19"/>
              </w:rPr>
              <w:t>Lưu danh mục thể loại.</w:t>
            </w:r>
          </w:p>
        </w:tc>
        <w:tc>
          <w:tcPr>
            <w:tcW w:w="3137" w:type="dxa"/>
            <w:tcMar>
              <w:top w:w="70" w:type="dxa"/>
              <w:left w:w="90" w:type="dxa"/>
              <w:bottom w:w="70" w:type="dxa"/>
              <w:right w:w="90" w:type="dxa"/>
            </w:tcMar>
            <w:vAlign w:val="center"/>
          </w:tcPr>
          <w:p w:rsidR="00FF0A96" w:rsidRDefault="00647351">
            <w:r>
              <w:rPr>
                <w:sz w:val="19"/>
              </w:rPr>
              <w:t>Duyệt theo thể loại, gợi ý phim</w:t>
            </w:r>
          </w:p>
        </w:tc>
      </w:tr>
      <w:tr w:rsidR="00FF0A96">
        <w:trPr>
          <w:jc w:val="center"/>
        </w:trPr>
        <w:tc>
          <w:tcPr>
            <w:tcW w:w="3137" w:type="dxa"/>
            <w:tcMar>
              <w:top w:w="70" w:type="dxa"/>
              <w:left w:w="90" w:type="dxa"/>
              <w:bottom w:w="70" w:type="dxa"/>
              <w:right w:w="90" w:type="dxa"/>
            </w:tcMar>
            <w:vAlign w:val="center"/>
          </w:tcPr>
          <w:p w:rsidR="00FF0A96" w:rsidRDefault="00647351">
            <w:r>
              <w:rPr>
                <w:sz w:val="19"/>
              </w:rPr>
              <w:t>USERS_GENRE</w:t>
            </w:r>
          </w:p>
        </w:tc>
        <w:tc>
          <w:tcPr>
            <w:tcW w:w="3137" w:type="dxa"/>
            <w:tcMar>
              <w:top w:w="70" w:type="dxa"/>
              <w:left w:w="90" w:type="dxa"/>
              <w:bottom w:w="70" w:type="dxa"/>
              <w:right w:w="90" w:type="dxa"/>
            </w:tcMar>
            <w:vAlign w:val="center"/>
          </w:tcPr>
          <w:p w:rsidR="00FF0A96" w:rsidRDefault="00647351">
            <w:r>
              <w:rPr>
                <w:sz w:val="19"/>
              </w:rPr>
              <w:t>Liên kết người dùng với thể loại yêu thích.</w:t>
            </w:r>
          </w:p>
        </w:tc>
        <w:tc>
          <w:tcPr>
            <w:tcW w:w="3137" w:type="dxa"/>
            <w:tcMar>
              <w:top w:w="70" w:type="dxa"/>
              <w:left w:w="90" w:type="dxa"/>
              <w:bottom w:w="70" w:type="dxa"/>
              <w:right w:w="90" w:type="dxa"/>
            </w:tcMar>
            <w:vAlign w:val="center"/>
          </w:tcPr>
          <w:p w:rsidR="00FF0A96" w:rsidRDefault="00647351">
            <w:r>
              <w:rPr>
                <w:sz w:val="19"/>
              </w:rPr>
              <w:t>Cập nhật thể loại yêu thích, gợi ý phim</w:t>
            </w:r>
          </w:p>
        </w:tc>
      </w:tr>
      <w:tr w:rsidR="00FF0A96">
        <w:trPr>
          <w:jc w:val="center"/>
        </w:trPr>
        <w:tc>
          <w:tcPr>
            <w:tcW w:w="3137" w:type="dxa"/>
            <w:tcMar>
              <w:top w:w="70" w:type="dxa"/>
              <w:left w:w="90" w:type="dxa"/>
              <w:bottom w:w="70" w:type="dxa"/>
              <w:right w:w="90" w:type="dxa"/>
            </w:tcMar>
            <w:vAlign w:val="center"/>
          </w:tcPr>
          <w:p w:rsidR="00FF0A96" w:rsidRDefault="00647351">
            <w:r>
              <w:rPr>
                <w:sz w:val="19"/>
              </w:rPr>
              <w:t>MOVIES_GENRE</w:t>
            </w:r>
          </w:p>
        </w:tc>
        <w:tc>
          <w:tcPr>
            <w:tcW w:w="3137" w:type="dxa"/>
            <w:tcMar>
              <w:top w:w="70" w:type="dxa"/>
              <w:left w:w="90" w:type="dxa"/>
              <w:bottom w:w="70" w:type="dxa"/>
              <w:right w:w="90" w:type="dxa"/>
            </w:tcMar>
            <w:vAlign w:val="center"/>
          </w:tcPr>
          <w:p w:rsidR="00FF0A96" w:rsidRDefault="00647351">
            <w:r>
              <w:rPr>
                <w:sz w:val="19"/>
              </w:rPr>
              <w:t>Liên kết phim với thể loại.</w:t>
            </w:r>
          </w:p>
        </w:tc>
        <w:tc>
          <w:tcPr>
            <w:tcW w:w="3137" w:type="dxa"/>
            <w:tcMar>
              <w:top w:w="70" w:type="dxa"/>
              <w:left w:w="90" w:type="dxa"/>
              <w:bottom w:w="70" w:type="dxa"/>
              <w:right w:w="90" w:type="dxa"/>
            </w:tcMar>
            <w:vAlign w:val="center"/>
          </w:tcPr>
          <w:p w:rsidR="00FF0A96" w:rsidRDefault="00647351">
            <w:r>
              <w:rPr>
                <w:sz w:val="19"/>
              </w:rPr>
              <w:t>Gán thể loại cho phim, lọc/gợi ý phim</w:t>
            </w:r>
          </w:p>
        </w:tc>
      </w:tr>
      <w:tr w:rsidR="00FF0A96">
        <w:trPr>
          <w:jc w:val="center"/>
        </w:trPr>
        <w:tc>
          <w:tcPr>
            <w:tcW w:w="3137" w:type="dxa"/>
            <w:tcMar>
              <w:top w:w="70" w:type="dxa"/>
              <w:left w:w="90" w:type="dxa"/>
              <w:bottom w:w="70" w:type="dxa"/>
              <w:right w:w="90" w:type="dxa"/>
            </w:tcMar>
            <w:vAlign w:val="center"/>
          </w:tcPr>
          <w:p w:rsidR="00FF0A96" w:rsidRDefault="00647351">
            <w:r>
              <w:rPr>
                <w:sz w:val="19"/>
              </w:rPr>
              <w:t>LIKES</w:t>
            </w:r>
          </w:p>
        </w:tc>
        <w:tc>
          <w:tcPr>
            <w:tcW w:w="3137" w:type="dxa"/>
            <w:tcMar>
              <w:top w:w="70" w:type="dxa"/>
              <w:left w:w="90" w:type="dxa"/>
              <w:bottom w:w="70" w:type="dxa"/>
              <w:right w:w="90" w:type="dxa"/>
            </w:tcMar>
            <w:vAlign w:val="center"/>
          </w:tcPr>
          <w:p w:rsidR="00FF0A96" w:rsidRDefault="00647351">
            <w:r>
              <w:rPr>
                <w:sz w:val="19"/>
              </w:rPr>
              <w:t>Ghi nhận người dùng thích phim.</w:t>
            </w:r>
          </w:p>
        </w:tc>
        <w:tc>
          <w:tcPr>
            <w:tcW w:w="3137" w:type="dxa"/>
            <w:tcMar>
              <w:top w:w="70" w:type="dxa"/>
              <w:left w:w="90" w:type="dxa"/>
              <w:bottom w:w="70" w:type="dxa"/>
              <w:right w:w="90" w:type="dxa"/>
            </w:tcMar>
            <w:vAlign w:val="center"/>
          </w:tcPr>
          <w:p w:rsidR="00FF0A96" w:rsidRDefault="00647351">
            <w:r>
              <w:rPr>
                <w:sz w:val="19"/>
              </w:rPr>
              <w:t>Thích phim, gợi ý phim</w:t>
            </w:r>
          </w:p>
        </w:tc>
      </w:tr>
      <w:tr w:rsidR="00FF0A96">
        <w:trPr>
          <w:jc w:val="center"/>
        </w:trPr>
        <w:tc>
          <w:tcPr>
            <w:tcW w:w="3137" w:type="dxa"/>
            <w:tcMar>
              <w:top w:w="70" w:type="dxa"/>
              <w:left w:w="90" w:type="dxa"/>
              <w:bottom w:w="70" w:type="dxa"/>
              <w:right w:w="90" w:type="dxa"/>
            </w:tcMar>
            <w:vAlign w:val="center"/>
          </w:tcPr>
          <w:p w:rsidR="00FF0A96" w:rsidRDefault="00647351">
            <w:r>
              <w:rPr>
                <w:sz w:val="19"/>
              </w:rPr>
              <w:t>RATINGS</w:t>
            </w:r>
          </w:p>
        </w:tc>
        <w:tc>
          <w:tcPr>
            <w:tcW w:w="3137" w:type="dxa"/>
            <w:tcMar>
              <w:top w:w="70" w:type="dxa"/>
              <w:left w:w="90" w:type="dxa"/>
              <w:bottom w:w="70" w:type="dxa"/>
              <w:right w:w="90" w:type="dxa"/>
            </w:tcMar>
            <w:vAlign w:val="center"/>
          </w:tcPr>
          <w:p w:rsidR="00FF0A96" w:rsidRDefault="00647351">
            <w:r>
              <w:rPr>
                <w:sz w:val="19"/>
              </w:rPr>
              <w:t>Lưu điểm đánh giá phim theo người dùng.</w:t>
            </w:r>
          </w:p>
        </w:tc>
        <w:tc>
          <w:tcPr>
            <w:tcW w:w="3137" w:type="dxa"/>
            <w:tcMar>
              <w:top w:w="70" w:type="dxa"/>
              <w:left w:w="90" w:type="dxa"/>
              <w:bottom w:w="70" w:type="dxa"/>
              <w:right w:w="90" w:type="dxa"/>
            </w:tcMar>
            <w:vAlign w:val="center"/>
          </w:tcPr>
          <w:p w:rsidR="00FF0A96" w:rsidRDefault="00647351">
            <w:r>
              <w:rPr>
                <w:sz w:val="19"/>
              </w:rPr>
              <w:t>Đánh giá phim, thống kê, gợi ý phim</w:t>
            </w:r>
          </w:p>
        </w:tc>
      </w:tr>
      <w:tr w:rsidR="00FF0A96">
        <w:trPr>
          <w:jc w:val="center"/>
        </w:trPr>
        <w:tc>
          <w:tcPr>
            <w:tcW w:w="3137" w:type="dxa"/>
            <w:tcMar>
              <w:top w:w="70" w:type="dxa"/>
              <w:left w:w="90" w:type="dxa"/>
              <w:bottom w:w="70" w:type="dxa"/>
              <w:right w:w="90" w:type="dxa"/>
            </w:tcMar>
            <w:vAlign w:val="center"/>
          </w:tcPr>
          <w:p w:rsidR="00FF0A96" w:rsidRDefault="00647351">
            <w:r>
              <w:rPr>
                <w:sz w:val="19"/>
              </w:rPr>
              <w:t>COMMENTS</w:t>
            </w:r>
          </w:p>
        </w:tc>
        <w:tc>
          <w:tcPr>
            <w:tcW w:w="3137" w:type="dxa"/>
            <w:tcMar>
              <w:top w:w="70" w:type="dxa"/>
              <w:left w:w="90" w:type="dxa"/>
              <w:bottom w:w="70" w:type="dxa"/>
              <w:right w:w="90" w:type="dxa"/>
            </w:tcMar>
            <w:vAlign w:val="center"/>
          </w:tcPr>
          <w:p w:rsidR="00FF0A96" w:rsidRDefault="00647351">
            <w:r>
              <w:rPr>
                <w:sz w:val="19"/>
              </w:rPr>
              <w:t>Lưu bình luận của người dùng với phim.</w:t>
            </w:r>
          </w:p>
        </w:tc>
        <w:tc>
          <w:tcPr>
            <w:tcW w:w="3137" w:type="dxa"/>
            <w:tcMar>
              <w:top w:w="70" w:type="dxa"/>
              <w:left w:w="90" w:type="dxa"/>
              <w:bottom w:w="70" w:type="dxa"/>
              <w:right w:w="90" w:type="dxa"/>
            </w:tcMar>
            <w:vAlign w:val="center"/>
          </w:tcPr>
          <w:p w:rsidR="00FF0A96" w:rsidRDefault="00647351">
            <w:r>
              <w:rPr>
                <w:sz w:val="19"/>
              </w:rPr>
              <w:t>Bình luận phim</w:t>
            </w:r>
          </w:p>
        </w:tc>
      </w:tr>
      <w:tr w:rsidR="00FF0A96">
        <w:trPr>
          <w:jc w:val="center"/>
        </w:trPr>
        <w:tc>
          <w:tcPr>
            <w:tcW w:w="3137" w:type="dxa"/>
            <w:tcMar>
              <w:top w:w="70" w:type="dxa"/>
              <w:left w:w="90" w:type="dxa"/>
              <w:bottom w:w="70" w:type="dxa"/>
              <w:right w:w="90" w:type="dxa"/>
            </w:tcMar>
            <w:vAlign w:val="center"/>
          </w:tcPr>
          <w:p w:rsidR="00FF0A96" w:rsidRDefault="00647351">
            <w:r>
              <w:rPr>
                <w:sz w:val="19"/>
              </w:rPr>
              <w:t>WATCH_LOGS</w:t>
            </w:r>
          </w:p>
        </w:tc>
        <w:tc>
          <w:tcPr>
            <w:tcW w:w="3137" w:type="dxa"/>
            <w:tcMar>
              <w:top w:w="70" w:type="dxa"/>
              <w:left w:w="90" w:type="dxa"/>
              <w:bottom w:w="70" w:type="dxa"/>
              <w:right w:w="90" w:type="dxa"/>
            </w:tcMar>
            <w:vAlign w:val="center"/>
          </w:tcPr>
          <w:p w:rsidR="00FF0A96" w:rsidRDefault="00647351">
            <w:r>
              <w:rPr>
                <w:sz w:val="19"/>
              </w:rPr>
              <w:t>Lưu lịch sử xem, trạng thái hoàn thành và thời điểm xem.</w:t>
            </w:r>
          </w:p>
        </w:tc>
        <w:tc>
          <w:tcPr>
            <w:tcW w:w="3137" w:type="dxa"/>
            <w:tcMar>
              <w:top w:w="70" w:type="dxa"/>
              <w:left w:w="90" w:type="dxa"/>
              <w:bottom w:w="70" w:type="dxa"/>
              <w:right w:w="90" w:type="dxa"/>
            </w:tcMar>
            <w:vAlign w:val="center"/>
          </w:tcPr>
          <w:p w:rsidR="00FF0A96" w:rsidRDefault="00647351">
            <w:r>
              <w:rPr>
                <w:sz w:val="19"/>
              </w:rPr>
              <w:t>Lịch sử xem, tiếp tục xem, gợi ý phim</w:t>
            </w:r>
          </w:p>
        </w:tc>
      </w:tr>
      <w:tr w:rsidR="00FF0A96">
        <w:trPr>
          <w:jc w:val="center"/>
        </w:trPr>
        <w:tc>
          <w:tcPr>
            <w:tcW w:w="3137" w:type="dxa"/>
            <w:tcMar>
              <w:top w:w="70" w:type="dxa"/>
              <w:left w:w="90" w:type="dxa"/>
              <w:bottom w:w="70" w:type="dxa"/>
              <w:right w:w="90" w:type="dxa"/>
            </w:tcMar>
            <w:vAlign w:val="center"/>
          </w:tcPr>
          <w:p w:rsidR="00FF0A96" w:rsidRDefault="00647351">
            <w:r>
              <w:rPr>
                <w:sz w:val="19"/>
              </w:rPr>
              <w:lastRenderedPageBreak/>
              <w:t>SEARCH_HISTORY</w:t>
            </w:r>
          </w:p>
        </w:tc>
        <w:tc>
          <w:tcPr>
            <w:tcW w:w="3137" w:type="dxa"/>
            <w:tcMar>
              <w:top w:w="70" w:type="dxa"/>
              <w:left w:w="90" w:type="dxa"/>
              <w:bottom w:w="70" w:type="dxa"/>
              <w:right w:w="90" w:type="dxa"/>
            </w:tcMar>
            <w:vAlign w:val="center"/>
          </w:tcPr>
          <w:p w:rsidR="00FF0A96" w:rsidRDefault="00647351">
            <w:r>
              <w:rPr>
                <w:sz w:val="19"/>
              </w:rPr>
              <w:t>Lưu từ khóa tìm kiếm của người dùng.</w:t>
            </w:r>
          </w:p>
        </w:tc>
        <w:tc>
          <w:tcPr>
            <w:tcW w:w="3137" w:type="dxa"/>
            <w:tcMar>
              <w:top w:w="70" w:type="dxa"/>
              <w:left w:w="90" w:type="dxa"/>
              <w:bottom w:w="70" w:type="dxa"/>
              <w:right w:w="90" w:type="dxa"/>
            </w:tcMar>
            <w:vAlign w:val="center"/>
          </w:tcPr>
          <w:p w:rsidR="00FF0A96" w:rsidRDefault="00647351">
            <w:r>
              <w:rPr>
                <w:sz w:val="19"/>
              </w:rPr>
              <w:t>Tìm kiếm, phân tích hành vi</w:t>
            </w:r>
          </w:p>
        </w:tc>
      </w:tr>
      <w:tr w:rsidR="00FF0A96">
        <w:trPr>
          <w:jc w:val="center"/>
        </w:trPr>
        <w:tc>
          <w:tcPr>
            <w:tcW w:w="3137" w:type="dxa"/>
            <w:tcMar>
              <w:top w:w="70" w:type="dxa"/>
              <w:left w:w="90" w:type="dxa"/>
              <w:bottom w:w="70" w:type="dxa"/>
              <w:right w:w="90" w:type="dxa"/>
            </w:tcMar>
            <w:vAlign w:val="center"/>
          </w:tcPr>
          <w:p w:rsidR="00FF0A96" w:rsidRDefault="00647351">
            <w:r>
              <w:rPr>
                <w:sz w:val="19"/>
              </w:rPr>
              <w:t>SCHEDULES</w:t>
            </w:r>
          </w:p>
        </w:tc>
        <w:tc>
          <w:tcPr>
            <w:tcW w:w="3137" w:type="dxa"/>
            <w:tcMar>
              <w:top w:w="70" w:type="dxa"/>
              <w:left w:w="90" w:type="dxa"/>
              <w:bottom w:w="70" w:type="dxa"/>
              <w:right w:w="90" w:type="dxa"/>
            </w:tcMar>
            <w:vAlign w:val="center"/>
          </w:tcPr>
          <w:p w:rsidR="00FF0A96" w:rsidRDefault="00647351">
            <w:r>
              <w:rPr>
                <w:sz w:val="19"/>
              </w:rPr>
              <w:t>Lưu lịch chiếu hoặc ngày phát hành phim.</w:t>
            </w:r>
          </w:p>
        </w:tc>
        <w:tc>
          <w:tcPr>
            <w:tcW w:w="3137" w:type="dxa"/>
            <w:tcMar>
              <w:top w:w="70" w:type="dxa"/>
              <w:left w:w="90" w:type="dxa"/>
              <w:bottom w:w="70" w:type="dxa"/>
              <w:right w:w="90" w:type="dxa"/>
            </w:tcMar>
            <w:vAlign w:val="center"/>
          </w:tcPr>
          <w:p w:rsidR="00FF0A96" w:rsidRDefault="00647351">
            <w:r>
              <w:rPr>
                <w:sz w:val="19"/>
              </w:rPr>
              <w:t>Lịch chiếu, trạng thái phim</w:t>
            </w:r>
          </w:p>
        </w:tc>
      </w:tr>
      <w:tr w:rsidR="00FF0A96">
        <w:trPr>
          <w:jc w:val="center"/>
        </w:trPr>
        <w:tc>
          <w:tcPr>
            <w:tcW w:w="3137" w:type="dxa"/>
            <w:tcMar>
              <w:top w:w="70" w:type="dxa"/>
              <w:left w:w="90" w:type="dxa"/>
              <w:bottom w:w="70" w:type="dxa"/>
              <w:right w:w="90" w:type="dxa"/>
            </w:tcMar>
            <w:vAlign w:val="center"/>
          </w:tcPr>
          <w:p w:rsidR="00FF0A96" w:rsidRDefault="00647351">
            <w:r>
              <w:rPr>
                <w:sz w:val="19"/>
              </w:rPr>
              <w:t>EPISODES</w:t>
            </w:r>
          </w:p>
        </w:tc>
        <w:tc>
          <w:tcPr>
            <w:tcW w:w="3137" w:type="dxa"/>
            <w:tcMar>
              <w:top w:w="70" w:type="dxa"/>
              <w:left w:w="90" w:type="dxa"/>
              <w:bottom w:w="70" w:type="dxa"/>
              <w:right w:w="90" w:type="dxa"/>
            </w:tcMar>
            <w:vAlign w:val="center"/>
          </w:tcPr>
          <w:p w:rsidR="00FF0A96" w:rsidRDefault="00647351">
            <w:r>
              <w:rPr>
                <w:sz w:val="19"/>
              </w:rPr>
              <w:t>Lưu tập phim đối với phim bộ.</w:t>
            </w:r>
          </w:p>
        </w:tc>
        <w:tc>
          <w:tcPr>
            <w:tcW w:w="3137" w:type="dxa"/>
            <w:tcMar>
              <w:top w:w="70" w:type="dxa"/>
              <w:left w:w="90" w:type="dxa"/>
              <w:bottom w:w="70" w:type="dxa"/>
              <w:right w:w="90" w:type="dxa"/>
            </w:tcMar>
            <w:vAlign w:val="center"/>
          </w:tcPr>
          <w:p w:rsidR="00FF0A96" w:rsidRDefault="00647351">
            <w:r>
              <w:rPr>
                <w:sz w:val="19"/>
              </w:rPr>
              <w:t>Xem phim bộ, lịch sử xem</w:t>
            </w:r>
          </w:p>
        </w:tc>
      </w:tr>
      <w:tr w:rsidR="00FF0A96">
        <w:trPr>
          <w:jc w:val="center"/>
        </w:trPr>
        <w:tc>
          <w:tcPr>
            <w:tcW w:w="3137" w:type="dxa"/>
            <w:tcMar>
              <w:top w:w="70" w:type="dxa"/>
              <w:left w:w="90" w:type="dxa"/>
              <w:bottom w:w="70" w:type="dxa"/>
              <w:right w:w="90" w:type="dxa"/>
            </w:tcMar>
            <w:vAlign w:val="center"/>
          </w:tcPr>
          <w:p w:rsidR="00FF0A96" w:rsidRDefault="00647351">
            <w:r>
              <w:rPr>
                <w:sz w:val="19"/>
              </w:rPr>
              <w:t>ACTORS / MOVIES_ACTORS</w:t>
            </w:r>
          </w:p>
        </w:tc>
        <w:tc>
          <w:tcPr>
            <w:tcW w:w="3137" w:type="dxa"/>
            <w:tcMar>
              <w:top w:w="70" w:type="dxa"/>
              <w:left w:w="90" w:type="dxa"/>
              <w:bottom w:w="70" w:type="dxa"/>
              <w:right w:w="90" w:type="dxa"/>
            </w:tcMar>
            <w:vAlign w:val="center"/>
          </w:tcPr>
          <w:p w:rsidR="00FF0A96" w:rsidRDefault="00647351">
            <w:r>
              <w:rPr>
                <w:sz w:val="19"/>
              </w:rPr>
              <w:t>Lưu diễn viên và vai diễn trong phim.</w:t>
            </w:r>
          </w:p>
        </w:tc>
        <w:tc>
          <w:tcPr>
            <w:tcW w:w="3137" w:type="dxa"/>
            <w:tcMar>
              <w:top w:w="70" w:type="dxa"/>
              <w:left w:w="90" w:type="dxa"/>
              <w:bottom w:w="70" w:type="dxa"/>
              <w:right w:w="90" w:type="dxa"/>
            </w:tcMar>
            <w:vAlign w:val="center"/>
          </w:tcPr>
          <w:p w:rsidR="00FF0A96" w:rsidRDefault="00647351">
            <w:r>
              <w:rPr>
                <w:sz w:val="19"/>
              </w:rPr>
              <w:t>Trang chi tiết phim, quản trị</w:t>
            </w:r>
          </w:p>
        </w:tc>
      </w:tr>
      <w:tr w:rsidR="00FF0A96">
        <w:trPr>
          <w:jc w:val="center"/>
        </w:trPr>
        <w:tc>
          <w:tcPr>
            <w:tcW w:w="3137" w:type="dxa"/>
            <w:tcMar>
              <w:top w:w="70" w:type="dxa"/>
              <w:left w:w="90" w:type="dxa"/>
              <w:bottom w:w="70" w:type="dxa"/>
              <w:right w:w="90" w:type="dxa"/>
            </w:tcMar>
            <w:vAlign w:val="center"/>
          </w:tcPr>
          <w:p w:rsidR="00FF0A96" w:rsidRDefault="00647351">
            <w:r>
              <w:rPr>
                <w:sz w:val="19"/>
              </w:rPr>
              <w:t>DIRECTORS / MOVIES_DIRECTORS</w:t>
            </w:r>
          </w:p>
        </w:tc>
        <w:tc>
          <w:tcPr>
            <w:tcW w:w="3137" w:type="dxa"/>
            <w:tcMar>
              <w:top w:w="70" w:type="dxa"/>
              <w:left w:w="90" w:type="dxa"/>
              <w:bottom w:w="70" w:type="dxa"/>
              <w:right w:w="90" w:type="dxa"/>
            </w:tcMar>
            <w:vAlign w:val="center"/>
          </w:tcPr>
          <w:p w:rsidR="00FF0A96" w:rsidRDefault="00647351">
            <w:r>
              <w:rPr>
                <w:sz w:val="19"/>
              </w:rPr>
              <w:t>Lưu đạo diễn của phim.</w:t>
            </w:r>
          </w:p>
        </w:tc>
        <w:tc>
          <w:tcPr>
            <w:tcW w:w="3137" w:type="dxa"/>
            <w:tcMar>
              <w:top w:w="70" w:type="dxa"/>
              <w:left w:w="90" w:type="dxa"/>
              <w:bottom w:w="70" w:type="dxa"/>
              <w:right w:w="90" w:type="dxa"/>
            </w:tcMar>
            <w:vAlign w:val="center"/>
          </w:tcPr>
          <w:p w:rsidR="00FF0A96" w:rsidRDefault="00647351">
            <w:r>
              <w:rPr>
                <w:sz w:val="19"/>
              </w:rPr>
              <w:t>Trang chi tiết phim, quản trị</w:t>
            </w:r>
          </w:p>
        </w:tc>
      </w:tr>
    </w:tbl>
    <w:p w:rsidR="00FF0A96" w:rsidRDefault="00FF0A96"/>
    <w:p w:rsidR="00FF0A96" w:rsidRDefault="00647351">
      <w:pPr>
        <w:pStyle w:val="Heading2"/>
        <w:spacing w:before="120" w:after="60"/>
      </w:pPr>
      <w:r>
        <w:rPr>
          <w:rFonts w:ascii="Times New Roman" w:eastAsia="Times New Roman" w:hAnsi="Times New Roman"/>
          <w:color w:val="1F4E79"/>
        </w:rPr>
        <w:t>4.2 Yêu cầu lưu vết và lịch sử</w:t>
      </w:r>
    </w:p>
    <w:p w:rsidR="00FF0A96" w:rsidRDefault="00647351">
      <w:pPr>
        <w:pStyle w:val="ListBullet"/>
        <w:spacing w:after="40" w:line="264" w:lineRule="auto"/>
        <w:ind w:left="283"/>
      </w:pPr>
      <w:r>
        <w:t>Hệ thống lưu lịch sử xem để phục vụ chức năng tiếp tục xem và gợi ý phim.</w:t>
      </w:r>
    </w:p>
    <w:p w:rsidR="00FF0A96" w:rsidRDefault="00647351">
      <w:pPr>
        <w:pStyle w:val="ListBullet"/>
        <w:spacing w:after="40" w:line="264" w:lineRule="auto"/>
        <w:ind w:left="283"/>
      </w:pPr>
      <w:r>
        <w:t>Hệ thống lưu lịch sử tìm kiếm để phân tích hành vi và tối ưu nội dung hiển thị.</w:t>
      </w:r>
    </w:p>
    <w:p w:rsidR="00FF0A96" w:rsidRDefault="00647351">
      <w:pPr>
        <w:pStyle w:val="ListBullet"/>
        <w:spacing w:after="40" w:line="264" w:lineRule="auto"/>
        <w:ind w:left="283"/>
      </w:pPr>
      <w:r>
        <w:t>Hệ thống lưu lượt thích, bình luận và đánh giá để phục vụ tương tác cộng đồng và tính điểm phim.</w:t>
      </w:r>
    </w:p>
    <w:p w:rsidR="00FF0A96" w:rsidRDefault="00647351">
      <w:pPr>
        <w:pStyle w:val="ListBullet"/>
        <w:spacing w:after="40" w:line="264" w:lineRule="auto"/>
        <w:ind w:left="283"/>
      </w:pPr>
      <w:r>
        <w:t>Các thay đổi trong khu vực quản trị nên có thể truy vết theo người thao tác và thời điểm thao tác khi triển khai thực tế.</w:t>
      </w:r>
    </w:p>
    <w:p w:rsidR="00FF0A96" w:rsidRDefault="00647351">
      <w:pPr>
        <w:pStyle w:val="Heading2"/>
        <w:spacing w:before="120" w:after="60"/>
      </w:pPr>
      <w:r>
        <w:rPr>
          <w:rFonts w:ascii="Times New Roman" w:eastAsia="Times New Roman" w:hAnsi="Times New Roman"/>
          <w:color w:val="1F4E79"/>
        </w:rPr>
        <w:t>4.3 Quy tắc toàn vẹn dữ liệu</w:t>
      </w:r>
    </w:p>
    <w:p w:rsidR="00FF0A96" w:rsidRDefault="00647351">
      <w:pPr>
        <w:pStyle w:val="ListBullet"/>
        <w:spacing w:after="40" w:line="264" w:lineRule="auto"/>
        <w:ind w:left="283"/>
      </w:pPr>
      <w:r>
        <w:t>Không được tồn tại bản ghi đánh giá hoặc lượt thích tham chiếu đến phim hoặc người dùng đã bị xóa mà không có cơ chế xử lý liên quan.</w:t>
      </w:r>
    </w:p>
    <w:p w:rsidR="00FF0A96" w:rsidRDefault="00647351">
      <w:pPr>
        <w:pStyle w:val="ListBullet"/>
        <w:spacing w:after="40" w:line="264" w:lineRule="auto"/>
        <w:ind w:left="283"/>
      </w:pPr>
      <w:r>
        <w:t>Một lịch sử xem có thể gắn với phim lẻ hoặc tập phim; với phim bộ, EpisodeID cần được ưu tiên lưu nếu có.</w:t>
      </w:r>
    </w:p>
    <w:p w:rsidR="00FF0A96" w:rsidRDefault="00647351">
      <w:pPr>
        <w:pStyle w:val="ListBullet"/>
        <w:spacing w:after="40" w:line="264" w:lineRule="auto"/>
        <w:ind w:left="283"/>
      </w:pPr>
      <w:r>
        <w:t>Quan hệ nhiều-nhiều giữa phim và thể loại, phim và diễn viên, phim và đạo diễn phải được quản lý qua bảng liên kết.</w:t>
      </w:r>
    </w:p>
    <w:p w:rsidR="00FF0A96" w:rsidRDefault="00647351">
      <w:pPr>
        <w:pStyle w:val="ListBullet"/>
        <w:spacing w:after="40" w:line="264" w:lineRule="auto"/>
        <w:ind w:left="283"/>
      </w:pPr>
      <w:r>
        <w:t>Xóa thể loại hoặc phim phải kiểm tra và xử lý các quan hệ liên kết trước khi thực hiện thao tác.</w:t>
      </w:r>
    </w:p>
    <w:p w:rsidR="00FF0A96" w:rsidRDefault="00647351">
      <w:pPr>
        <w:pStyle w:val="Heading1"/>
        <w:spacing w:before="200" w:after="80"/>
      </w:pPr>
      <w:r>
        <w:rPr>
          <w:rFonts w:ascii="Times New Roman" w:eastAsia="Times New Roman" w:hAnsi="Times New Roman"/>
          <w:color w:val="17365D"/>
          <w:sz w:val="32"/>
        </w:rPr>
        <w:t>5. Yêu cầu phi chức năng</w:t>
      </w:r>
    </w:p>
    <w:p w:rsidR="00FF0A96" w:rsidRDefault="00647351">
      <w:pPr>
        <w:pStyle w:val="Heading2"/>
        <w:spacing w:before="120" w:after="60"/>
      </w:pPr>
      <w:r>
        <w:rPr>
          <w:rFonts w:ascii="Times New Roman" w:eastAsia="Times New Roman" w:hAnsi="Times New Roman"/>
          <w:color w:val="1F4E79"/>
        </w:rPr>
        <w:t>5.1 Hiệu năng</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2353"/>
        <w:gridCol w:w="2353"/>
        <w:gridCol w:w="2353"/>
        <w:gridCol w:w="2353"/>
      </w:tblGrid>
      <w:tr w:rsidR="00FF0A96">
        <w:trPr>
          <w:jc w:val="center"/>
        </w:trPr>
        <w:tc>
          <w:tcPr>
            <w:tcW w:w="2353" w:type="dxa"/>
            <w:shd w:val="clear" w:color="auto" w:fill="DDEBF7"/>
            <w:tcMar>
              <w:top w:w="70" w:type="dxa"/>
              <w:left w:w="90" w:type="dxa"/>
              <w:bottom w:w="70" w:type="dxa"/>
              <w:right w:w="90" w:type="dxa"/>
            </w:tcMar>
            <w:vAlign w:val="center"/>
          </w:tcPr>
          <w:p w:rsidR="00FF0A96" w:rsidRDefault="00647351">
            <w:pPr>
              <w:jc w:val="center"/>
            </w:pPr>
            <w:r>
              <w:rPr>
                <w:b/>
                <w:sz w:val="20"/>
              </w:rPr>
              <w:t>Mã yêu cầu</w:t>
            </w:r>
          </w:p>
        </w:tc>
        <w:tc>
          <w:tcPr>
            <w:tcW w:w="2353" w:type="dxa"/>
            <w:shd w:val="clear" w:color="auto" w:fill="DDEBF7"/>
            <w:tcMar>
              <w:top w:w="70" w:type="dxa"/>
              <w:left w:w="90" w:type="dxa"/>
              <w:bottom w:w="70" w:type="dxa"/>
              <w:right w:w="90" w:type="dxa"/>
            </w:tcMar>
            <w:vAlign w:val="center"/>
          </w:tcPr>
          <w:p w:rsidR="00FF0A96" w:rsidRDefault="00647351">
            <w:pPr>
              <w:jc w:val="center"/>
            </w:pPr>
            <w:r>
              <w:rPr>
                <w:b/>
                <w:sz w:val="20"/>
              </w:rPr>
              <w:t>Tên yêu cầu</w:t>
            </w:r>
          </w:p>
        </w:tc>
        <w:tc>
          <w:tcPr>
            <w:tcW w:w="2353" w:type="dxa"/>
            <w:shd w:val="clear" w:color="auto" w:fill="DDEBF7"/>
            <w:tcMar>
              <w:top w:w="70" w:type="dxa"/>
              <w:left w:w="90" w:type="dxa"/>
              <w:bottom w:w="70" w:type="dxa"/>
              <w:right w:w="90" w:type="dxa"/>
            </w:tcMar>
            <w:vAlign w:val="center"/>
          </w:tcPr>
          <w:p w:rsidR="00FF0A96" w:rsidRDefault="00647351">
            <w:pPr>
              <w:jc w:val="center"/>
            </w:pPr>
            <w:r>
              <w:rPr>
                <w:b/>
                <w:sz w:val="20"/>
              </w:rPr>
              <w:t>Mô tả</w:t>
            </w:r>
          </w:p>
        </w:tc>
        <w:tc>
          <w:tcPr>
            <w:tcW w:w="2353" w:type="dxa"/>
            <w:shd w:val="clear" w:color="auto" w:fill="DDEBF7"/>
            <w:tcMar>
              <w:top w:w="70" w:type="dxa"/>
              <w:left w:w="90" w:type="dxa"/>
              <w:bottom w:w="70" w:type="dxa"/>
              <w:right w:w="90" w:type="dxa"/>
            </w:tcMar>
            <w:vAlign w:val="center"/>
          </w:tcPr>
          <w:p w:rsidR="00FF0A96" w:rsidRDefault="00647351">
            <w:pPr>
              <w:jc w:val="center"/>
            </w:pPr>
            <w:r>
              <w:rPr>
                <w:b/>
                <w:sz w:val="20"/>
              </w:rPr>
              <w:t>Tiêu chí nghiệm thu</w:t>
            </w:r>
          </w:p>
        </w:tc>
      </w:tr>
      <w:tr w:rsidR="00FF0A96">
        <w:trPr>
          <w:jc w:val="center"/>
        </w:trPr>
        <w:tc>
          <w:tcPr>
            <w:tcW w:w="2353" w:type="dxa"/>
            <w:tcMar>
              <w:top w:w="70" w:type="dxa"/>
              <w:left w:w="90" w:type="dxa"/>
              <w:bottom w:w="70" w:type="dxa"/>
              <w:right w:w="90" w:type="dxa"/>
            </w:tcMar>
            <w:vAlign w:val="center"/>
          </w:tcPr>
          <w:p w:rsidR="00FF0A96" w:rsidRDefault="00647351">
            <w:r>
              <w:rPr>
                <w:sz w:val="19"/>
              </w:rPr>
              <w:t>NFR-PERF-01</w:t>
            </w:r>
          </w:p>
        </w:tc>
        <w:tc>
          <w:tcPr>
            <w:tcW w:w="2353" w:type="dxa"/>
            <w:tcMar>
              <w:top w:w="70" w:type="dxa"/>
              <w:left w:w="90" w:type="dxa"/>
              <w:bottom w:w="70" w:type="dxa"/>
              <w:right w:w="90" w:type="dxa"/>
            </w:tcMar>
            <w:vAlign w:val="center"/>
          </w:tcPr>
          <w:p w:rsidR="00FF0A96" w:rsidRDefault="00647351">
            <w:r>
              <w:rPr>
                <w:sz w:val="19"/>
              </w:rPr>
              <w:t>Phản hồi tìm kiếm</w:t>
            </w:r>
          </w:p>
        </w:tc>
        <w:tc>
          <w:tcPr>
            <w:tcW w:w="2353" w:type="dxa"/>
            <w:tcMar>
              <w:top w:w="70" w:type="dxa"/>
              <w:left w:w="90" w:type="dxa"/>
              <w:bottom w:w="70" w:type="dxa"/>
              <w:right w:w="90" w:type="dxa"/>
            </w:tcMar>
            <w:vAlign w:val="center"/>
          </w:tcPr>
          <w:p w:rsidR="00FF0A96" w:rsidRDefault="00647351">
            <w:r>
              <w:rPr>
                <w:sz w:val="19"/>
              </w:rPr>
              <w:t>Truy vấn tìm kiếm phim trong điều kiện tải bình thường phải phản hồi nhanh.</w:t>
            </w:r>
          </w:p>
        </w:tc>
        <w:tc>
          <w:tcPr>
            <w:tcW w:w="2353" w:type="dxa"/>
            <w:tcMar>
              <w:top w:w="70" w:type="dxa"/>
              <w:left w:w="90" w:type="dxa"/>
              <w:bottom w:w="70" w:type="dxa"/>
              <w:right w:w="90" w:type="dxa"/>
            </w:tcMar>
            <w:vAlign w:val="center"/>
          </w:tcPr>
          <w:p w:rsidR="00FF0A96" w:rsidRDefault="00647351">
            <w:r>
              <w:rPr>
                <w:sz w:val="19"/>
              </w:rPr>
              <w:t>Thời gian phản hồi nhỏ hơn 2 giây.</w:t>
            </w:r>
          </w:p>
        </w:tc>
      </w:tr>
      <w:tr w:rsidR="00FF0A96">
        <w:trPr>
          <w:jc w:val="center"/>
        </w:trPr>
        <w:tc>
          <w:tcPr>
            <w:tcW w:w="2353" w:type="dxa"/>
            <w:tcMar>
              <w:top w:w="70" w:type="dxa"/>
              <w:left w:w="90" w:type="dxa"/>
              <w:bottom w:w="70" w:type="dxa"/>
              <w:right w:w="90" w:type="dxa"/>
            </w:tcMar>
            <w:vAlign w:val="center"/>
          </w:tcPr>
          <w:p w:rsidR="00FF0A96" w:rsidRDefault="00647351">
            <w:r>
              <w:rPr>
                <w:sz w:val="19"/>
              </w:rPr>
              <w:t>NFR-PERF-02</w:t>
            </w:r>
          </w:p>
        </w:tc>
        <w:tc>
          <w:tcPr>
            <w:tcW w:w="2353" w:type="dxa"/>
            <w:tcMar>
              <w:top w:w="70" w:type="dxa"/>
              <w:left w:w="90" w:type="dxa"/>
              <w:bottom w:w="70" w:type="dxa"/>
              <w:right w:w="90" w:type="dxa"/>
            </w:tcMar>
            <w:vAlign w:val="center"/>
          </w:tcPr>
          <w:p w:rsidR="00FF0A96" w:rsidRDefault="00647351">
            <w:r>
              <w:rPr>
                <w:sz w:val="19"/>
              </w:rPr>
              <w:t>Khả năng chịu tải đồng thời</w:t>
            </w:r>
          </w:p>
        </w:tc>
        <w:tc>
          <w:tcPr>
            <w:tcW w:w="2353" w:type="dxa"/>
            <w:tcMar>
              <w:top w:w="70" w:type="dxa"/>
              <w:left w:w="90" w:type="dxa"/>
              <w:bottom w:w="70" w:type="dxa"/>
              <w:right w:w="90" w:type="dxa"/>
            </w:tcMar>
            <w:vAlign w:val="center"/>
          </w:tcPr>
          <w:p w:rsidR="00FF0A96" w:rsidRDefault="00647351">
            <w:r>
              <w:rPr>
                <w:sz w:val="19"/>
              </w:rPr>
              <w:t>Hệ thống hỗ trợ tối thiểu 10.000 người dùng đồng thời.</w:t>
            </w:r>
          </w:p>
        </w:tc>
        <w:tc>
          <w:tcPr>
            <w:tcW w:w="2353" w:type="dxa"/>
            <w:tcMar>
              <w:top w:w="70" w:type="dxa"/>
              <w:left w:w="90" w:type="dxa"/>
              <w:bottom w:w="70" w:type="dxa"/>
              <w:right w:w="90" w:type="dxa"/>
            </w:tcMar>
            <w:vAlign w:val="center"/>
          </w:tcPr>
          <w:p w:rsidR="00FF0A96" w:rsidRDefault="00647351">
            <w:r>
              <w:rPr>
                <w:sz w:val="19"/>
              </w:rPr>
              <w:t>Ứng dụng vẫn phục vụ ổn định ở mức tải mục tiêu.</w:t>
            </w:r>
          </w:p>
        </w:tc>
      </w:tr>
      <w:tr w:rsidR="00FF0A96">
        <w:trPr>
          <w:jc w:val="center"/>
        </w:trPr>
        <w:tc>
          <w:tcPr>
            <w:tcW w:w="2353" w:type="dxa"/>
            <w:tcMar>
              <w:top w:w="70" w:type="dxa"/>
              <w:left w:w="90" w:type="dxa"/>
              <w:bottom w:w="70" w:type="dxa"/>
              <w:right w:w="90" w:type="dxa"/>
            </w:tcMar>
            <w:vAlign w:val="center"/>
          </w:tcPr>
          <w:p w:rsidR="00FF0A96" w:rsidRDefault="00647351">
            <w:r>
              <w:rPr>
                <w:sz w:val="19"/>
              </w:rPr>
              <w:t>NFR-PERF-03</w:t>
            </w:r>
          </w:p>
        </w:tc>
        <w:tc>
          <w:tcPr>
            <w:tcW w:w="2353" w:type="dxa"/>
            <w:tcMar>
              <w:top w:w="70" w:type="dxa"/>
              <w:left w:w="90" w:type="dxa"/>
              <w:bottom w:w="70" w:type="dxa"/>
              <w:right w:w="90" w:type="dxa"/>
            </w:tcMar>
            <w:vAlign w:val="center"/>
          </w:tcPr>
          <w:p w:rsidR="00FF0A96" w:rsidRDefault="00647351">
            <w:r>
              <w:rPr>
                <w:sz w:val="19"/>
              </w:rPr>
              <w:t>Phát video ổn định</w:t>
            </w:r>
          </w:p>
        </w:tc>
        <w:tc>
          <w:tcPr>
            <w:tcW w:w="2353" w:type="dxa"/>
            <w:tcMar>
              <w:top w:w="70" w:type="dxa"/>
              <w:left w:w="90" w:type="dxa"/>
              <w:bottom w:w="70" w:type="dxa"/>
              <w:right w:w="90" w:type="dxa"/>
            </w:tcMar>
            <w:vAlign w:val="center"/>
          </w:tcPr>
          <w:p w:rsidR="00FF0A96" w:rsidRDefault="00647351">
            <w:r>
              <w:rPr>
                <w:sz w:val="19"/>
              </w:rPr>
              <w:t>Trình phát phải tải nội dung ổn định, hạn chế giật/đứt quãng.</w:t>
            </w:r>
          </w:p>
        </w:tc>
        <w:tc>
          <w:tcPr>
            <w:tcW w:w="2353" w:type="dxa"/>
            <w:tcMar>
              <w:top w:w="70" w:type="dxa"/>
              <w:left w:w="90" w:type="dxa"/>
              <w:bottom w:w="70" w:type="dxa"/>
              <w:right w:w="90" w:type="dxa"/>
            </w:tcMar>
            <w:vAlign w:val="center"/>
          </w:tcPr>
          <w:p w:rsidR="00FF0A96" w:rsidRDefault="00647351">
            <w:r>
              <w:rPr>
                <w:sz w:val="19"/>
              </w:rPr>
              <w:t>Tỷ lệ lỗi phát lại thấp và có cơ chế thử tải lại.</w:t>
            </w:r>
          </w:p>
        </w:tc>
      </w:tr>
      <w:tr w:rsidR="00FF0A96">
        <w:trPr>
          <w:jc w:val="center"/>
        </w:trPr>
        <w:tc>
          <w:tcPr>
            <w:tcW w:w="2353" w:type="dxa"/>
            <w:tcMar>
              <w:top w:w="70" w:type="dxa"/>
              <w:left w:w="90" w:type="dxa"/>
              <w:bottom w:w="70" w:type="dxa"/>
              <w:right w:w="90" w:type="dxa"/>
            </w:tcMar>
            <w:vAlign w:val="center"/>
          </w:tcPr>
          <w:p w:rsidR="00FF0A96" w:rsidRDefault="00647351">
            <w:r>
              <w:rPr>
                <w:sz w:val="19"/>
              </w:rPr>
              <w:t>NFR-PERF-04</w:t>
            </w:r>
          </w:p>
        </w:tc>
        <w:tc>
          <w:tcPr>
            <w:tcW w:w="2353" w:type="dxa"/>
            <w:tcMar>
              <w:top w:w="70" w:type="dxa"/>
              <w:left w:w="90" w:type="dxa"/>
              <w:bottom w:w="70" w:type="dxa"/>
              <w:right w:w="90" w:type="dxa"/>
            </w:tcMar>
            <w:vAlign w:val="center"/>
          </w:tcPr>
          <w:p w:rsidR="00FF0A96" w:rsidRDefault="00647351">
            <w:r>
              <w:rPr>
                <w:sz w:val="19"/>
              </w:rPr>
              <w:t>Tốc độ sinh gợi ý</w:t>
            </w:r>
          </w:p>
        </w:tc>
        <w:tc>
          <w:tcPr>
            <w:tcW w:w="2353" w:type="dxa"/>
            <w:tcMar>
              <w:top w:w="70" w:type="dxa"/>
              <w:left w:w="90" w:type="dxa"/>
              <w:bottom w:w="70" w:type="dxa"/>
              <w:right w:w="90" w:type="dxa"/>
            </w:tcMar>
            <w:vAlign w:val="center"/>
          </w:tcPr>
          <w:p w:rsidR="00FF0A96" w:rsidRDefault="00647351">
            <w:r>
              <w:rPr>
                <w:sz w:val="19"/>
              </w:rPr>
              <w:t>Danh sách gợi ý cần được trả về nhanh khi người dùng mở trang chủ hoặc mục đề xuất.</w:t>
            </w:r>
          </w:p>
        </w:tc>
        <w:tc>
          <w:tcPr>
            <w:tcW w:w="2353" w:type="dxa"/>
            <w:tcMar>
              <w:top w:w="70" w:type="dxa"/>
              <w:left w:w="90" w:type="dxa"/>
              <w:bottom w:w="70" w:type="dxa"/>
              <w:right w:w="90" w:type="dxa"/>
            </w:tcMar>
            <w:vAlign w:val="center"/>
          </w:tcPr>
          <w:p w:rsidR="00FF0A96" w:rsidRDefault="00647351">
            <w:r>
              <w:rPr>
                <w:sz w:val="19"/>
              </w:rPr>
              <w:t>Thời gian sinh gợi ý thông thường dưới 3 giây.</w:t>
            </w:r>
          </w:p>
        </w:tc>
      </w:tr>
    </w:tbl>
    <w:p w:rsidR="00FF0A96" w:rsidRDefault="00FF0A96"/>
    <w:p w:rsidR="00FF0A96" w:rsidRDefault="00647351">
      <w:pPr>
        <w:pStyle w:val="Heading2"/>
        <w:spacing w:before="120" w:after="60"/>
      </w:pPr>
      <w:r>
        <w:rPr>
          <w:rFonts w:ascii="Times New Roman" w:eastAsia="Times New Roman" w:hAnsi="Times New Roman"/>
          <w:color w:val="1F4E79"/>
        </w:rPr>
        <w:lastRenderedPageBreak/>
        <w:t>5.2 Bảo mật</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2353"/>
        <w:gridCol w:w="2353"/>
        <w:gridCol w:w="2353"/>
        <w:gridCol w:w="2353"/>
      </w:tblGrid>
      <w:tr w:rsidR="00FF0A96">
        <w:trPr>
          <w:jc w:val="center"/>
        </w:trPr>
        <w:tc>
          <w:tcPr>
            <w:tcW w:w="2353" w:type="dxa"/>
            <w:shd w:val="clear" w:color="auto" w:fill="DDEBF7"/>
            <w:tcMar>
              <w:top w:w="70" w:type="dxa"/>
              <w:left w:w="90" w:type="dxa"/>
              <w:bottom w:w="70" w:type="dxa"/>
              <w:right w:w="90" w:type="dxa"/>
            </w:tcMar>
            <w:vAlign w:val="center"/>
          </w:tcPr>
          <w:p w:rsidR="00FF0A96" w:rsidRDefault="00647351">
            <w:pPr>
              <w:jc w:val="center"/>
            </w:pPr>
            <w:r>
              <w:rPr>
                <w:b/>
                <w:sz w:val="20"/>
              </w:rPr>
              <w:t>Mã yêu cầu</w:t>
            </w:r>
          </w:p>
        </w:tc>
        <w:tc>
          <w:tcPr>
            <w:tcW w:w="2353" w:type="dxa"/>
            <w:shd w:val="clear" w:color="auto" w:fill="DDEBF7"/>
            <w:tcMar>
              <w:top w:w="70" w:type="dxa"/>
              <w:left w:w="90" w:type="dxa"/>
              <w:bottom w:w="70" w:type="dxa"/>
              <w:right w:w="90" w:type="dxa"/>
            </w:tcMar>
            <w:vAlign w:val="center"/>
          </w:tcPr>
          <w:p w:rsidR="00FF0A96" w:rsidRDefault="00647351">
            <w:pPr>
              <w:jc w:val="center"/>
            </w:pPr>
            <w:r>
              <w:rPr>
                <w:b/>
                <w:sz w:val="20"/>
              </w:rPr>
              <w:t>Tên yêu cầu</w:t>
            </w:r>
          </w:p>
        </w:tc>
        <w:tc>
          <w:tcPr>
            <w:tcW w:w="2353" w:type="dxa"/>
            <w:shd w:val="clear" w:color="auto" w:fill="DDEBF7"/>
            <w:tcMar>
              <w:top w:w="70" w:type="dxa"/>
              <w:left w:w="90" w:type="dxa"/>
              <w:bottom w:w="70" w:type="dxa"/>
              <w:right w:w="90" w:type="dxa"/>
            </w:tcMar>
            <w:vAlign w:val="center"/>
          </w:tcPr>
          <w:p w:rsidR="00FF0A96" w:rsidRDefault="00647351">
            <w:pPr>
              <w:jc w:val="center"/>
            </w:pPr>
            <w:r>
              <w:rPr>
                <w:b/>
                <w:sz w:val="20"/>
              </w:rPr>
              <w:t>Mô tả</w:t>
            </w:r>
          </w:p>
        </w:tc>
        <w:tc>
          <w:tcPr>
            <w:tcW w:w="2353" w:type="dxa"/>
            <w:shd w:val="clear" w:color="auto" w:fill="DDEBF7"/>
            <w:tcMar>
              <w:top w:w="70" w:type="dxa"/>
              <w:left w:w="90" w:type="dxa"/>
              <w:bottom w:w="70" w:type="dxa"/>
              <w:right w:w="90" w:type="dxa"/>
            </w:tcMar>
            <w:vAlign w:val="center"/>
          </w:tcPr>
          <w:p w:rsidR="00FF0A96" w:rsidRDefault="00647351">
            <w:pPr>
              <w:jc w:val="center"/>
            </w:pPr>
            <w:r>
              <w:rPr>
                <w:b/>
                <w:sz w:val="20"/>
              </w:rPr>
              <w:t>Tiêu chí nghiệm thu</w:t>
            </w:r>
          </w:p>
        </w:tc>
      </w:tr>
      <w:tr w:rsidR="00FF0A96">
        <w:trPr>
          <w:jc w:val="center"/>
        </w:trPr>
        <w:tc>
          <w:tcPr>
            <w:tcW w:w="2353" w:type="dxa"/>
            <w:tcMar>
              <w:top w:w="70" w:type="dxa"/>
              <w:left w:w="90" w:type="dxa"/>
              <w:bottom w:w="70" w:type="dxa"/>
              <w:right w:w="90" w:type="dxa"/>
            </w:tcMar>
            <w:vAlign w:val="center"/>
          </w:tcPr>
          <w:p w:rsidR="00FF0A96" w:rsidRDefault="00647351">
            <w:r>
              <w:rPr>
                <w:sz w:val="19"/>
              </w:rPr>
              <w:t>NFR-SEC-01</w:t>
            </w:r>
          </w:p>
        </w:tc>
        <w:tc>
          <w:tcPr>
            <w:tcW w:w="2353" w:type="dxa"/>
            <w:tcMar>
              <w:top w:w="70" w:type="dxa"/>
              <w:left w:w="90" w:type="dxa"/>
              <w:bottom w:w="70" w:type="dxa"/>
              <w:right w:w="90" w:type="dxa"/>
            </w:tcMar>
            <w:vAlign w:val="center"/>
          </w:tcPr>
          <w:p w:rsidR="00FF0A96" w:rsidRDefault="00647351">
            <w:r>
              <w:rPr>
                <w:sz w:val="19"/>
              </w:rPr>
              <w:t>Băm mật khẩu</w:t>
            </w:r>
          </w:p>
        </w:tc>
        <w:tc>
          <w:tcPr>
            <w:tcW w:w="2353" w:type="dxa"/>
            <w:tcMar>
              <w:top w:w="70" w:type="dxa"/>
              <w:left w:w="90" w:type="dxa"/>
              <w:bottom w:w="70" w:type="dxa"/>
              <w:right w:w="90" w:type="dxa"/>
            </w:tcMar>
            <w:vAlign w:val="center"/>
          </w:tcPr>
          <w:p w:rsidR="00FF0A96" w:rsidRDefault="00647351">
            <w:r>
              <w:rPr>
                <w:sz w:val="19"/>
              </w:rPr>
              <w:t>Mật khẩu người dùng phải được băm trước khi lưu.</w:t>
            </w:r>
          </w:p>
        </w:tc>
        <w:tc>
          <w:tcPr>
            <w:tcW w:w="2353" w:type="dxa"/>
            <w:tcMar>
              <w:top w:w="70" w:type="dxa"/>
              <w:left w:w="90" w:type="dxa"/>
              <w:bottom w:w="70" w:type="dxa"/>
              <w:right w:w="90" w:type="dxa"/>
            </w:tcMar>
            <w:vAlign w:val="center"/>
          </w:tcPr>
          <w:p w:rsidR="00FF0A96" w:rsidRDefault="00647351">
            <w:r>
              <w:rPr>
                <w:sz w:val="19"/>
              </w:rPr>
              <w:t>Sử dụng bcrypt hoặc thuật toán tương đương.</w:t>
            </w:r>
          </w:p>
        </w:tc>
      </w:tr>
      <w:tr w:rsidR="00FF0A96" w:rsidRPr="00647351">
        <w:trPr>
          <w:jc w:val="center"/>
        </w:trPr>
        <w:tc>
          <w:tcPr>
            <w:tcW w:w="2353" w:type="dxa"/>
            <w:tcMar>
              <w:top w:w="70" w:type="dxa"/>
              <w:left w:w="90" w:type="dxa"/>
              <w:bottom w:w="70" w:type="dxa"/>
              <w:right w:w="90" w:type="dxa"/>
            </w:tcMar>
            <w:vAlign w:val="center"/>
          </w:tcPr>
          <w:p w:rsidR="00FF0A96" w:rsidRDefault="00647351">
            <w:r>
              <w:rPr>
                <w:sz w:val="19"/>
              </w:rPr>
              <w:t>NFR-SEC-02</w:t>
            </w:r>
          </w:p>
        </w:tc>
        <w:tc>
          <w:tcPr>
            <w:tcW w:w="2353" w:type="dxa"/>
            <w:tcMar>
              <w:top w:w="70" w:type="dxa"/>
              <w:left w:w="90" w:type="dxa"/>
              <w:bottom w:w="70" w:type="dxa"/>
              <w:right w:w="90" w:type="dxa"/>
            </w:tcMar>
            <w:vAlign w:val="center"/>
          </w:tcPr>
          <w:p w:rsidR="00FF0A96" w:rsidRDefault="00647351">
            <w:r>
              <w:rPr>
                <w:sz w:val="19"/>
              </w:rPr>
              <w:t>Bảo mật kênh truyền</w:t>
            </w:r>
          </w:p>
        </w:tc>
        <w:tc>
          <w:tcPr>
            <w:tcW w:w="2353" w:type="dxa"/>
            <w:tcMar>
              <w:top w:w="70" w:type="dxa"/>
              <w:left w:w="90" w:type="dxa"/>
              <w:bottom w:w="70" w:type="dxa"/>
              <w:right w:w="90" w:type="dxa"/>
            </w:tcMar>
            <w:vAlign w:val="center"/>
          </w:tcPr>
          <w:p w:rsidR="00FF0A96" w:rsidRPr="00647351" w:rsidRDefault="00647351">
            <w:pPr>
              <w:rPr>
                <w:lang w:val="fr-FR"/>
              </w:rPr>
            </w:pPr>
            <w:r w:rsidRPr="00647351">
              <w:rPr>
                <w:sz w:val="19"/>
                <w:lang w:val="fr-FR"/>
              </w:rPr>
              <w:t>Dữ liệu trao đổi giữa client và server phải đi qua HTTPS.</w:t>
            </w:r>
          </w:p>
        </w:tc>
        <w:tc>
          <w:tcPr>
            <w:tcW w:w="2353" w:type="dxa"/>
            <w:tcMar>
              <w:top w:w="70" w:type="dxa"/>
              <w:left w:w="90" w:type="dxa"/>
              <w:bottom w:w="70" w:type="dxa"/>
              <w:right w:w="90" w:type="dxa"/>
            </w:tcMar>
            <w:vAlign w:val="center"/>
          </w:tcPr>
          <w:p w:rsidR="00FF0A96" w:rsidRPr="00647351" w:rsidRDefault="00647351">
            <w:pPr>
              <w:rPr>
                <w:lang w:val="fr-FR"/>
              </w:rPr>
            </w:pPr>
            <w:r w:rsidRPr="00647351">
              <w:rPr>
                <w:sz w:val="19"/>
                <w:lang w:val="fr-FR"/>
              </w:rPr>
              <w:t>Toàn bộ endpoint công khai hoạt động qua HTTPS.</w:t>
            </w:r>
          </w:p>
        </w:tc>
      </w:tr>
      <w:tr w:rsidR="00FF0A96">
        <w:trPr>
          <w:jc w:val="center"/>
        </w:trPr>
        <w:tc>
          <w:tcPr>
            <w:tcW w:w="2353" w:type="dxa"/>
            <w:tcMar>
              <w:top w:w="70" w:type="dxa"/>
              <w:left w:w="90" w:type="dxa"/>
              <w:bottom w:w="70" w:type="dxa"/>
              <w:right w:w="90" w:type="dxa"/>
            </w:tcMar>
            <w:vAlign w:val="center"/>
          </w:tcPr>
          <w:p w:rsidR="00FF0A96" w:rsidRDefault="00647351">
            <w:r>
              <w:rPr>
                <w:sz w:val="19"/>
              </w:rPr>
              <w:t>NFR-SEC-03</w:t>
            </w:r>
          </w:p>
        </w:tc>
        <w:tc>
          <w:tcPr>
            <w:tcW w:w="2353" w:type="dxa"/>
            <w:tcMar>
              <w:top w:w="70" w:type="dxa"/>
              <w:left w:w="90" w:type="dxa"/>
              <w:bottom w:w="70" w:type="dxa"/>
              <w:right w:w="90" w:type="dxa"/>
            </w:tcMar>
            <w:vAlign w:val="center"/>
          </w:tcPr>
          <w:p w:rsidR="00FF0A96" w:rsidRDefault="00647351">
            <w:r>
              <w:rPr>
                <w:sz w:val="19"/>
              </w:rPr>
              <w:t>Quản lý phiên làm việc</w:t>
            </w:r>
          </w:p>
        </w:tc>
        <w:tc>
          <w:tcPr>
            <w:tcW w:w="2353" w:type="dxa"/>
            <w:tcMar>
              <w:top w:w="70" w:type="dxa"/>
              <w:left w:w="90" w:type="dxa"/>
              <w:bottom w:w="70" w:type="dxa"/>
              <w:right w:w="90" w:type="dxa"/>
            </w:tcMar>
            <w:vAlign w:val="center"/>
          </w:tcPr>
          <w:p w:rsidR="00FF0A96" w:rsidRDefault="00647351">
            <w:r>
              <w:rPr>
                <w:sz w:val="19"/>
              </w:rPr>
              <w:t>Phiên đăng nhập phải được kiểm soát và hết hạn phù hợp.</w:t>
            </w:r>
          </w:p>
        </w:tc>
        <w:tc>
          <w:tcPr>
            <w:tcW w:w="2353" w:type="dxa"/>
            <w:tcMar>
              <w:top w:w="70" w:type="dxa"/>
              <w:left w:w="90" w:type="dxa"/>
              <w:bottom w:w="70" w:type="dxa"/>
              <w:right w:w="90" w:type="dxa"/>
            </w:tcMar>
            <w:vAlign w:val="center"/>
          </w:tcPr>
          <w:p w:rsidR="00FF0A96" w:rsidRDefault="00647351">
            <w:r>
              <w:rPr>
                <w:sz w:val="19"/>
              </w:rPr>
              <w:t>Token/session vô hiệu khi đăng xuất hoặc hết hạn.</w:t>
            </w:r>
          </w:p>
        </w:tc>
      </w:tr>
      <w:tr w:rsidR="00FF0A96" w:rsidRPr="00647351">
        <w:trPr>
          <w:jc w:val="center"/>
        </w:trPr>
        <w:tc>
          <w:tcPr>
            <w:tcW w:w="2353" w:type="dxa"/>
            <w:tcMar>
              <w:top w:w="70" w:type="dxa"/>
              <w:left w:w="90" w:type="dxa"/>
              <w:bottom w:w="70" w:type="dxa"/>
              <w:right w:w="90" w:type="dxa"/>
            </w:tcMar>
            <w:vAlign w:val="center"/>
          </w:tcPr>
          <w:p w:rsidR="00FF0A96" w:rsidRDefault="00647351">
            <w:r>
              <w:rPr>
                <w:sz w:val="19"/>
              </w:rPr>
              <w:t>NFR-SEC-04</w:t>
            </w:r>
          </w:p>
        </w:tc>
        <w:tc>
          <w:tcPr>
            <w:tcW w:w="2353" w:type="dxa"/>
            <w:tcMar>
              <w:top w:w="70" w:type="dxa"/>
              <w:left w:w="90" w:type="dxa"/>
              <w:bottom w:w="70" w:type="dxa"/>
              <w:right w:w="90" w:type="dxa"/>
            </w:tcMar>
            <w:vAlign w:val="center"/>
          </w:tcPr>
          <w:p w:rsidR="00FF0A96" w:rsidRDefault="00647351">
            <w:r>
              <w:rPr>
                <w:sz w:val="19"/>
              </w:rPr>
              <w:t>Phân quyền truy cập</w:t>
            </w:r>
          </w:p>
        </w:tc>
        <w:tc>
          <w:tcPr>
            <w:tcW w:w="2353" w:type="dxa"/>
            <w:tcMar>
              <w:top w:w="70" w:type="dxa"/>
              <w:left w:w="90" w:type="dxa"/>
              <w:bottom w:w="70" w:type="dxa"/>
              <w:right w:w="90" w:type="dxa"/>
            </w:tcMar>
            <w:vAlign w:val="center"/>
          </w:tcPr>
          <w:p w:rsidR="00FF0A96" w:rsidRDefault="00647351">
            <w:r>
              <w:rPr>
                <w:sz w:val="19"/>
              </w:rPr>
              <w:t>Admin và User chỉ được phép truy cập các chức năng theo vai trò.</w:t>
            </w:r>
          </w:p>
        </w:tc>
        <w:tc>
          <w:tcPr>
            <w:tcW w:w="2353" w:type="dxa"/>
            <w:tcMar>
              <w:top w:w="70" w:type="dxa"/>
              <w:left w:w="90" w:type="dxa"/>
              <w:bottom w:w="70" w:type="dxa"/>
              <w:right w:w="90" w:type="dxa"/>
            </w:tcMar>
            <w:vAlign w:val="center"/>
          </w:tcPr>
          <w:p w:rsidR="00FF0A96" w:rsidRPr="00647351" w:rsidRDefault="00647351">
            <w:pPr>
              <w:rPr>
                <w:lang w:val="fr-FR"/>
              </w:rPr>
            </w:pPr>
            <w:r w:rsidRPr="00647351">
              <w:rPr>
                <w:sz w:val="19"/>
                <w:lang w:val="fr-FR"/>
              </w:rPr>
              <w:t>Kiểm tra quyền ở cả client và server.</w:t>
            </w:r>
          </w:p>
        </w:tc>
      </w:tr>
      <w:tr w:rsidR="00FF0A96">
        <w:trPr>
          <w:jc w:val="center"/>
        </w:trPr>
        <w:tc>
          <w:tcPr>
            <w:tcW w:w="2353" w:type="dxa"/>
            <w:tcMar>
              <w:top w:w="70" w:type="dxa"/>
              <w:left w:w="90" w:type="dxa"/>
              <w:bottom w:w="70" w:type="dxa"/>
              <w:right w:w="90" w:type="dxa"/>
            </w:tcMar>
            <w:vAlign w:val="center"/>
          </w:tcPr>
          <w:p w:rsidR="00FF0A96" w:rsidRDefault="00647351">
            <w:r>
              <w:rPr>
                <w:sz w:val="19"/>
              </w:rPr>
              <w:t>NFR-SEC-05</w:t>
            </w:r>
          </w:p>
        </w:tc>
        <w:tc>
          <w:tcPr>
            <w:tcW w:w="2353" w:type="dxa"/>
            <w:tcMar>
              <w:top w:w="70" w:type="dxa"/>
              <w:left w:w="90" w:type="dxa"/>
              <w:bottom w:w="70" w:type="dxa"/>
              <w:right w:w="90" w:type="dxa"/>
            </w:tcMar>
            <w:vAlign w:val="center"/>
          </w:tcPr>
          <w:p w:rsidR="00FF0A96" w:rsidRDefault="00647351">
            <w:r>
              <w:rPr>
                <w:sz w:val="19"/>
              </w:rPr>
              <w:t>Kiểm soát dữ liệu đầu vào</w:t>
            </w:r>
          </w:p>
        </w:tc>
        <w:tc>
          <w:tcPr>
            <w:tcW w:w="2353" w:type="dxa"/>
            <w:tcMar>
              <w:top w:w="70" w:type="dxa"/>
              <w:left w:w="90" w:type="dxa"/>
              <w:bottom w:w="70" w:type="dxa"/>
              <w:right w:w="90" w:type="dxa"/>
            </w:tcMar>
            <w:vAlign w:val="center"/>
          </w:tcPr>
          <w:p w:rsidR="00FF0A96" w:rsidRDefault="00647351">
            <w:r>
              <w:rPr>
                <w:sz w:val="19"/>
              </w:rPr>
              <w:t>Hệ thống phải chống dữ liệu đầu vào không hợp lệ và các lỗi bảo mật phổ biến.</w:t>
            </w:r>
          </w:p>
        </w:tc>
        <w:tc>
          <w:tcPr>
            <w:tcW w:w="2353" w:type="dxa"/>
            <w:tcMar>
              <w:top w:w="70" w:type="dxa"/>
              <w:left w:w="90" w:type="dxa"/>
              <w:bottom w:w="70" w:type="dxa"/>
              <w:right w:w="90" w:type="dxa"/>
            </w:tcMar>
            <w:vAlign w:val="center"/>
          </w:tcPr>
          <w:p w:rsidR="00FF0A96" w:rsidRDefault="00647351">
            <w:r>
              <w:rPr>
                <w:sz w:val="19"/>
              </w:rPr>
              <w:t>Áp dụng validation, escaping, chống XSS/SQL injection.</w:t>
            </w:r>
          </w:p>
        </w:tc>
      </w:tr>
    </w:tbl>
    <w:p w:rsidR="00FF0A96" w:rsidRDefault="00FF0A96"/>
    <w:p w:rsidR="00FF0A96" w:rsidRDefault="00647351">
      <w:pPr>
        <w:pStyle w:val="Heading2"/>
        <w:spacing w:before="120" w:after="60"/>
      </w:pPr>
      <w:r>
        <w:rPr>
          <w:rFonts w:ascii="Times New Roman" w:eastAsia="Times New Roman" w:hAnsi="Times New Roman"/>
          <w:color w:val="1F4E79"/>
        </w:rPr>
        <w:t>5.3 Độ tin cậy và khả dụng</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2353"/>
        <w:gridCol w:w="2353"/>
        <w:gridCol w:w="2353"/>
        <w:gridCol w:w="2353"/>
      </w:tblGrid>
      <w:tr w:rsidR="00FF0A96">
        <w:trPr>
          <w:jc w:val="center"/>
        </w:trPr>
        <w:tc>
          <w:tcPr>
            <w:tcW w:w="2353" w:type="dxa"/>
            <w:shd w:val="clear" w:color="auto" w:fill="DDEBF7"/>
            <w:tcMar>
              <w:top w:w="70" w:type="dxa"/>
              <w:left w:w="90" w:type="dxa"/>
              <w:bottom w:w="70" w:type="dxa"/>
              <w:right w:w="90" w:type="dxa"/>
            </w:tcMar>
            <w:vAlign w:val="center"/>
          </w:tcPr>
          <w:p w:rsidR="00FF0A96" w:rsidRDefault="00647351">
            <w:pPr>
              <w:jc w:val="center"/>
            </w:pPr>
            <w:r>
              <w:rPr>
                <w:b/>
                <w:sz w:val="20"/>
              </w:rPr>
              <w:t>Mã yêu cầu</w:t>
            </w:r>
          </w:p>
        </w:tc>
        <w:tc>
          <w:tcPr>
            <w:tcW w:w="2353" w:type="dxa"/>
            <w:shd w:val="clear" w:color="auto" w:fill="DDEBF7"/>
            <w:tcMar>
              <w:top w:w="70" w:type="dxa"/>
              <w:left w:w="90" w:type="dxa"/>
              <w:bottom w:w="70" w:type="dxa"/>
              <w:right w:w="90" w:type="dxa"/>
            </w:tcMar>
            <w:vAlign w:val="center"/>
          </w:tcPr>
          <w:p w:rsidR="00FF0A96" w:rsidRDefault="00647351">
            <w:pPr>
              <w:jc w:val="center"/>
            </w:pPr>
            <w:r>
              <w:rPr>
                <w:b/>
                <w:sz w:val="20"/>
              </w:rPr>
              <w:t>Tên yêu cầu</w:t>
            </w:r>
          </w:p>
        </w:tc>
        <w:tc>
          <w:tcPr>
            <w:tcW w:w="2353" w:type="dxa"/>
            <w:shd w:val="clear" w:color="auto" w:fill="DDEBF7"/>
            <w:tcMar>
              <w:top w:w="70" w:type="dxa"/>
              <w:left w:w="90" w:type="dxa"/>
              <w:bottom w:w="70" w:type="dxa"/>
              <w:right w:w="90" w:type="dxa"/>
            </w:tcMar>
            <w:vAlign w:val="center"/>
          </w:tcPr>
          <w:p w:rsidR="00FF0A96" w:rsidRDefault="00647351">
            <w:pPr>
              <w:jc w:val="center"/>
            </w:pPr>
            <w:r>
              <w:rPr>
                <w:b/>
                <w:sz w:val="20"/>
              </w:rPr>
              <w:t>Mô tả</w:t>
            </w:r>
          </w:p>
        </w:tc>
        <w:tc>
          <w:tcPr>
            <w:tcW w:w="2353" w:type="dxa"/>
            <w:shd w:val="clear" w:color="auto" w:fill="DDEBF7"/>
            <w:tcMar>
              <w:top w:w="70" w:type="dxa"/>
              <w:left w:w="90" w:type="dxa"/>
              <w:bottom w:w="70" w:type="dxa"/>
              <w:right w:w="90" w:type="dxa"/>
            </w:tcMar>
            <w:vAlign w:val="center"/>
          </w:tcPr>
          <w:p w:rsidR="00FF0A96" w:rsidRDefault="00647351">
            <w:pPr>
              <w:jc w:val="center"/>
            </w:pPr>
            <w:r>
              <w:rPr>
                <w:b/>
                <w:sz w:val="20"/>
              </w:rPr>
              <w:t>Tiêu chí nghiệm thu</w:t>
            </w:r>
          </w:p>
        </w:tc>
      </w:tr>
      <w:tr w:rsidR="00FF0A96">
        <w:trPr>
          <w:jc w:val="center"/>
        </w:trPr>
        <w:tc>
          <w:tcPr>
            <w:tcW w:w="2353" w:type="dxa"/>
            <w:tcMar>
              <w:top w:w="70" w:type="dxa"/>
              <w:left w:w="90" w:type="dxa"/>
              <w:bottom w:w="70" w:type="dxa"/>
              <w:right w:w="90" w:type="dxa"/>
            </w:tcMar>
            <w:vAlign w:val="center"/>
          </w:tcPr>
          <w:p w:rsidR="00FF0A96" w:rsidRDefault="00647351">
            <w:r>
              <w:rPr>
                <w:sz w:val="19"/>
              </w:rPr>
              <w:t>NFR-REL-01</w:t>
            </w:r>
          </w:p>
        </w:tc>
        <w:tc>
          <w:tcPr>
            <w:tcW w:w="2353" w:type="dxa"/>
            <w:tcMar>
              <w:top w:w="70" w:type="dxa"/>
              <w:left w:w="90" w:type="dxa"/>
              <w:bottom w:w="70" w:type="dxa"/>
              <w:right w:w="90" w:type="dxa"/>
            </w:tcMar>
            <w:vAlign w:val="center"/>
          </w:tcPr>
          <w:p w:rsidR="00FF0A96" w:rsidRDefault="00647351">
            <w:r>
              <w:rPr>
                <w:sz w:val="19"/>
              </w:rPr>
              <w:t>Tính sẵn sàng</w:t>
            </w:r>
          </w:p>
        </w:tc>
        <w:tc>
          <w:tcPr>
            <w:tcW w:w="2353" w:type="dxa"/>
            <w:tcMar>
              <w:top w:w="70" w:type="dxa"/>
              <w:left w:w="90" w:type="dxa"/>
              <w:bottom w:w="70" w:type="dxa"/>
              <w:right w:w="90" w:type="dxa"/>
            </w:tcMar>
            <w:vAlign w:val="center"/>
          </w:tcPr>
          <w:p w:rsidR="00FF0A96" w:rsidRDefault="00647351">
            <w:r>
              <w:rPr>
                <w:sz w:val="19"/>
              </w:rPr>
              <w:t>Hệ thống phải đạt mức sẵn sàng cao trong tháng.</w:t>
            </w:r>
          </w:p>
        </w:tc>
        <w:tc>
          <w:tcPr>
            <w:tcW w:w="2353" w:type="dxa"/>
            <w:tcMar>
              <w:top w:w="70" w:type="dxa"/>
              <w:left w:w="90" w:type="dxa"/>
              <w:bottom w:w="70" w:type="dxa"/>
              <w:right w:w="90" w:type="dxa"/>
            </w:tcMar>
            <w:vAlign w:val="center"/>
          </w:tcPr>
          <w:p w:rsidR="00FF0A96" w:rsidRDefault="00647351">
            <w:r>
              <w:rPr>
                <w:sz w:val="19"/>
              </w:rPr>
              <w:t>Đạt 99,9% uptime mỗi tháng.</w:t>
            </w:r>
          </w:p>
        </w:tc>
      </w:tr>
      <w:tr w:rsidR="00FF0A96">
        <w:trPr>
          <w:jc w:val="center"/>
        </w:trPr>
        <w:tc>
          <w:tcPr>
            <w:tcW w:w="2353" w:type="dxa"/>
            <w:tcMar>
              <w:top w:w="70" w:type="dxa"/>
              <w:left w:w="90" w:type="dxa"/>
              <w:bottom w:w="70" w:type="dxa"/>
              <w:right w:w="90" w:type="dxa"/>
            </w:tcMar>
            <w:vAlign w:val="center"/>
          </w:tcPr>
          <w:p w:rsidR="00FF0A96" w:rsidRDefault="00647351">
            <w:r>
              <w:rPr>
                <w:sz w:val="19"/>
              </w:rPr>
              <w:t>NFR-REL-02</w:t>
            </w:r>
          </w:p>
        </w:tc>
        <w:tc>
          <w:tcPr>
            <w:tcW w:w="2353" w:type="dxa"/>
            <w:tcMar>
              <w:top w:w="70" w:type="dxa"/>
              <w:left w:w="90" w:type="dxa"/>
              <w:bottom w:w="70" w:type="dxa"/>
              <w:right w:w="90" w:type="dxa"/>
            </w:tcMar>
            <w:vAlign w:val="center"/>
          </w:tcPr>
          <w:p w:rsidR="00FF0A96" w:rsidRDefault="00647351">
            <w:r>
              <w:rPr>
                <w:sz w:val="19"/>
              </w:rPr>
              <w:t>Sao lưu và phục hồi</w:t>
            </w:r>
          </w:p>
        </w:tc>
        <w:tc>
          <w:tcPr>
            <w:tcW w:w="2353" w:type="dxa"/>
            <w:tcMar>
              <w:top w:w="70" w:type="dxa"/>
              <w:left w:w="90" w:type="dxa"/>
              <w:bottom w:w="70" w:type="dxa"/>
              <w:right w:w="90" w:type="dxa"/>
            </w:tcMar>
            <w:vAlign w:val="center"/>
          </w:tcPr>
          <w:p w:rsidR="00FF0A96" w:rsidRDefault="00647351">
            <w:r>
              <w:rPr>
                <w:sz w:val="19"/>
              </w:rPr>
              <w:t>Dữ liệu quan trọng cần được sao lưu định kỳ.</w:t>
            </w:r>
          </w:p>
        </w:tc>
        <w:tc>
          <w:tcPr>
            <w:tcW w:w="2353" w:type="dxa"/>
            <w:tcMar>
              <w:top w:w="70" w:type="dxa"/>
              <w:left w:w="90" w:type="dxa"/>
              <w:bottom w:w="70" w:type="dxa"/>
              <w:right w:w="90" w:type="dxa"/>
            </w:tcMar>
            <w:vAlign w:val="center"/>
          </w:tcPr>
          <w:p w:rsidR="00FF0A96" w:rsidRDefault="00647351">
            <w:r>
              <w:rPr>
                <w:sz w:val="19"/>
              </w:rPr>
              <w:t>Có cơ chế backup/restore khả dụng.</w:t>
            </w:r>
          </w:p>
        </w:tc>
      </w:tr>
      <w:tr w:rsidR="00FF0A96">
        <w:trPr>
          <w:jc w:val="center"/>
        </w:trPr>
        <w:tc>
          <w:tcPr>
            <w:tcW w:w="2353" w:type="dxa"/>
            <w:tcMar>
              <w:top w:w="70" w:type="dxa"/>
              <w:left w:w="90" w:type="dxa"/>
              <w:bottom w:w="70" w:type="dxa"/>
              <w:right w:w="90" w:type="dxa"/>
            </w:tcMar>
            <w:vAlign w:val="center"/>
          </w:tcPr>
          <w:p w:rsidR="00FF0A96" w:rsidRDefault="00647351">
            <w:r>
              <w:rPr>
                <w:sz w:val="19"/>
              </w:rPr>
              <w:t>NFR-REL-03</w:t>
            </w:r>
          </w:p>
        </w:tc>
        <w:tc>
          <w:tcPr>
            <w:tcW w:w="2353" w:type="dxa"/>
            <w:tcMar>
              <w:top w:w="70" w:type="dxa"/>
              <w:left w:w="90" w:type="dxa"/>
              <w:bottom w:w="70" w:type="dxa"/>
              <w:right w:w="90" w:type="dxa"/>
            </w:tcMar>
            <w:vAlign w:val="center"/>
          </w:tcPr>
          <w:p w:rsidR="00FF0A96" w:rsidRDefault="00647351">
            <w:r>
              <w:rPr>
                <w:sz w:val="19"/>
              </w:rPr>
              <w:t>Toàn vẹn dữ liệu</w:t>
            </w:r>
          </w:p>
        </w:tc>
        <w:tc>
          <w:tcPr>
            <w:tcW w:w="2353" w:type="dxa"/>
            <w:tcMar>
              <w:top w:w="70" w:type="dxa"/>
              <w:left w:w="90" w:type="dxa"/>
              <w:bottom w:w="70" w:type="dxa"/>
              <w:right w:w="90" w:type="dxa"/>
            </w:tcMar>
            <w:vAlign w:val="center"/>
          </w:tcPr>
          <w:p w:rsidR="00FF0A96" w:rsidRDefault="00647351">
            <w:r>
              <w:rPr>
                <w:sz w:val="19"/>
              </w:rPr>
              <w:t>Các thao tác cập nhật phim, thể loại, đánh giá và lịch sử xem phải đảm bảo nhất quán.</w:t>
            </w:r>
          </w:p>
        </w:tc>
        <w:tc>
          <w:tcPr>
            <w:tcW w:w="2353" w:type="dxa"/>
            <w:tcMar>
              <w:top w:w="70" w:type="dxa"/>
              <w:left w:w="90" w:type="dxa"/>
              <w:bottom w:w="70" w:type="dxa"/>
              <w:right w:w="90" w:type="dxa"/>
            </w:tcMar>
            <w:vAlign w:val="center"/>
          </w:tcPr>
          <w:p w:rsidR="00FF0A96" w:rsidRDefault="00647351">
            <w:r>
              <w:rPr>
                <w:sz w:val="19"/>
              </w:rPr>
              <w:t>Sử dụng ràng buộc dữ liệu và giao dịch khi cần.</w:t>
            </w:r>
          </w:p>
        </w:tc>
      </w:tr>
      <w:tr w:rsidR="00FF0A96">
        <w:trPr>
          <w:jc w:val="center"/>
        </w:trPr>
        <w:tc>
          <w:tcPr>
            <w:tcW w:w="2353" w:type="dxa"/>
            <w:tcMar>
              <w:top w:w="70" w:type="dxa"/>
              <w:left w:w="90" w:type="dxa"/>
              <w:bottom w:w="70" w:type="dxa"/>
              <w:right w:w="90" w:type="dxa"/>
            </w:tcMar>
            <w:vAlign w:val="center"/>
          </w:tcPr>
          <w:p w:rsidR="00FF0A96" w:rsidRDefault="00647351">
            <w:r>
              <w:rPr>
                <w:sz w:val="19"/>
              </w:rPr>
              <w:t>NFR-REL-04</w:t>
            </w:r>
          </w:p>
        </w:tc>
        <w:tc>
          <w:tcPr>
            <w:tcW w:w="2353" w:type="dxa"/>
            <w:tcMar>
              <w:top w:w="70" w:type="dxa"/>
              <w:left w:w="90" w:type="dxa"/>
              <w:bottom w:w="70" w:type="dxa"/>
              <w:right w:w="90" w:type="dxa"/>
            </w:tcMar>
            <w:vAlign w:val="center"/>
          </w:tcPr>
          <w:p w:rsidR="00FF0A96" w:rsidRDefault="00647351">
            <w:r>
              <w:rPr>
                <w:sz w:val="19"/>
              </w:rPr>
              <w:t>Khả năng phục hồi lỗi</w:t>
            </w:r>
          </w:p>
        </w:tc>
        <w:tc>
          <w:tcPr>
            <w:tcW w:w="2353" w:type="dxa"/>
            <w:tcMar>
              <w:top w:w="70" w:type="dxa"/>
              <w:left w:w="90" w:type="dxa"/>
              <w:bottom w:w="70" w:type="dxa"/>
              <w:right w:w="90" w:type="dxa"/>
            </w:tcMar>
            <w:vAlign w:val="center"/>
          </w:tcPr>
          <w:p w:rsidR="00FF0A96" w:rsidRDefault="00647351">
            <w:r>
              <w:rPr>
                <w:sz w:val="19"/>
              </w:rPr>
              <w:t>Khi phát sinh lỗi ứng dụng hoặc kết nối, hệ thống phải phản hồi rõ ràng và cho phép thử lại.</w:t>
            </w:r>
          </w:p>
        </w:tc>
        <w:tc>
          <w:tcPr>
            <w:tcW w:w="2353" w:type="dxa"/>
            <w:tcMar>
              <w:top w:w="70" w:type="dxa"/>
              <w:left w:w="90" w:type="dxa"/>
              <w:bottom w:w="70" w:type="dxa"/>
              <w:right w:w="90" w:type="dxa"/>
            </w:tcMar>
            <w:vAlign w:val="center"/>
          </w:tcPr>
          <w:p w:rsidR="00FF0A96" w:rsidRDefault="00647351">
            <w:r>
              <w:rPr>
                <w:sz w:val="19"/>
              </w:rPr>
              <w:t>Thông báo lỗi rõ ràng, không làm hỏng dữ liệu.</w:t>
            </w:r>
          </w:p>
        </w:tc>
      </w:tr>
    </w:tbl>
    <w:p w:rsidR="00FF0A96" w:rsidRDefault="00FF0A96"/>
    <w:p w:rsidR="00FF0A96" w:rsidRDefault="00647351">
      <w:pPr>
        <w:pStyle w:val="Heading2"/>
        <w:spacing w:before="120" w:after="60"/>
      </w:pPr>
      <w:r>
        <w:rPr>
          <w:rFonts w:ascii="Times New Roman" w:eastAsia="Times New Roman" w:hAnsi="Times New Roman"/>
          <w:color w:val="1F4E79"/>
        </w:rPr>
        <w:t>5.4 Tương thích, dễ dùng và khả năng bảo trì</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2353"/>
        <w:gridCol w:w="2353"/>
        <w:gridCol w:w="2353"/>
        <w:gridCol w:w="2353"/>
      </w:tblGrid>
      <w:tr w:rsidR="00FF0A96">
        <w:trPr>
          <w:jc w:val="center"/>
        </w:trPr>
        <w:tc>
          <w:tcPr>
            <w:tcW w:w="2353" w:type="dxa"/>
            <w:shd w:val="clear" w:color="auto" w:fill="DDEBF7"/>
            <w:tcMar>
              <w:top w:w="70" w:type="dxa"/>
              <w:left w:w="90" w:type="dxa"/>
              <w:bottom w:w="70" w:type="dxa"/>
              <w:right w:w="90" w:type="dxa"/>
            </w:tcMar>
            <w:vAlign w:val="center"/>
          </w:tcPr>
          <w:p w:rsidR="00FF0A96" w:rsidRDefault="00647351">
            <w:pPr>
              <w:jc w:val="center"/>
            </w:pPr>
            <w:r>
              <w:rPr>
                <w:b/>
                <w:sz w:val="20"/>
              </w:rPr>
              <w:t>Mã yêu cầu</w:t>
            </w:r>
          </w:p>
        </w:tc>
        <w:tc>
          <w:tcPr>
            <w:tcW w:w="2353" w:type="dxa"/>
            <w:shd w:val="clear" w:color="auto" w:fill="DDEBF7"/>
            <w:tcMar>
              <w:top w:w="70" w:type="dxa"/>
              <w:left w:w="90" w:type="dxa"/>
              <w:bottom w:w="70" w:type="dxa"/>
              <w:right w:w="90" w:type="dxa"/>
            </w:tcMar>
            <w:vAlign w:val="center"/>
          </w:tcPr>
          <w:p w:rsidR="00FF0A96" w:rsidRDefault="00647351">
            <w:pPr>
              <w:jc w:val="center"/>
            </w:pPr>
            <w:r>
              <w:rPr>
                <w:b/>
                <w:sz w:val="20"/>
              </w:rPr>
              <w:t>Tên yêu cầu</w:t>
            </w:r>
          </w:p>
        </w:tc>
        <w:tc>
          <w:tcPr>
            <w:tcW w:w="2353" w:type="dxa"/>
            <w:shd w:val="clear" w:color="auto" w:fill="DDEBF7"/>
            <w:tcMar>
              <w:top w:w="70" w:type="dxa"/>
              <w:left w:w="90" w:type="dxa"/>
              <w:bottom w:w="70" w:type="dxa"/>
              <w:right w:w="90" w:type="dxa"/>
            </w:tcMar>
            <w:vAlign w:val="center"/>
          </w:tcPr>
          <w:p w:rsidR="00FF0A96" w:rsidRDefault="00647351">
            <w:pPr>
              <w:jc w:val="center"/>
            </w:pPr>
            <w:r>
              <w:rPr>
                <w:b/>
                <w:sz w:val="20"/>
              </w:rPr>
              <w:t>Mô tả</w:t>
            </w:r>
          </w:p>
        </w:tc>
        <w:tc>
          <w:tcPr>
            <w:tcW w:w="2353" w:type="dxa"/>
            <w:shd w:val="clear" w:color="auto" w:fill="DDEBF7"/>
            <w:tcMar>
              <w:top w:w="70" w:type="dxa"/>
              <w:left w:w="90" w:type="dxa"/>
              <w:bottom w:w="70" w:type="dxa"/>
              <w:right w:w="90" w:type="dxa"/>
            </w:tcMar>
            <w:vAlign w:val="center"/>
          </w:tcPr>
          <w:p w:rsidR="00FF0A96" w:rsidRDefault="00647351">
            <w:pPr>
              <w:jc w:val="center"/>
            </w:pPr>
            <w:r>
              <w:rPr>
                <w:b/>
                <w:sz w:val="20"/>
              </w:rPr>
              <w:t>Tiêu chí nghiệm thu</w:t>
            </w:r>
          </w:p>
        </w:tc>
      </w:tr>
      <w:tr w:rsidR="00FF0A96">
        <w:trPr>
          <w:jc w:val="center"/>
        </w:trPr>
        <w:tc>
          <w:tcPr>
            <w:tcW w:w="2353" w:type="dxa"/>
            <w:tcMar>
              <w:top w:w="70" w:type="dxa"/>
              <w:left w:w="90" w:type="dxa"/>
              <w:bottom w:w="70" w:type="dxa"/>
              <w:right w:w="90" w:type="dxa"/>
            </w:tcMar>
            <w:vAlign w:val="center"/>
          </w:tcPr>
          <w:p w:rsidR="00FF0A96" w:rsidRDefault="00647351">
            <w:r>
              <w:rPr>
                <w:sz w:val="19"/>
              </w:rPr>
              <w:t>NFR-UX-01</w:t>
            </w:r>
          </w:p>
        </w:tc>
        <w:tc>
          <w:tcPr>
            <w:tcW w:w="2353" w:type="dxa"/>
            <w:tcMar>
              <w:top w:w="70" w:type="dxa"/>
              <w:left w:w="90" w:type="dxa"/>
              <w:bottom w:w="70" w:type="dxa"/>
              <w:right w:w="90" w:type="dxa"/>
            </w:tcMar>
            <w:vAlign w:val="center"/>
          </w:tcPr>
          <w:p w:rsidR="00FF0A96" w:rsidRDefault="00647351">
            <w:r>
              <w:rPr>
                <w:sz w:val="19"/>
              </w:rPr>
              <w:t>Responsive</w:t>
            </w:r>
          </w:p>
        </w:tc>
        <w:tc>
          <w:tcPr>
            <w:tcW w:w="2353" w:type="dxa"/>
            <w:tcMar>
              <w:top w:w="70" w:type="dxa"/>
              <w:left w:w="90" w:type="dxa"/>
              <w:bottom w:w="70" w:type="dxa"/>
              <w:right w:w="90" w:type="dxa"/>
            </w:tcMar>
            <w:vAlign w:val="center"/>
          </w:tcPr>
          <w:p w:rsidR="00FF0A96" w:rsidRDefault="00647351">
            <w:r>
              <w:rPr>
                <w:sz w:val="19"/>
              </w:rPr>
              <w:t>Giao diện hoạt động tốt trên desktop, tablet và điện thoại.</w:t>
            </w:r>
          </w:p>
        </w:tc>
        <w:tc>
          <w:tcPr>
            <w:tcW w:w="2353" w:type="dxa"/>
            <w:tcMar>
              <w:top w:w="70" w:type="dxa"/>
              <w:left w:w="90" w:type="dxa"/>
              <w:bottom w:w="70" w:type="dxa"/>
              <w:right w:w="90" w:type="dxa"/>
            </w:tcMar>
            <w:vAlign w:val="center"/>
          </w:tcPr>
          <w:p w:rsidR="00FF0A96" w:rsidRDefault="00647351">
            <w:r>
              <w:rPr>
                <w:sz w:val="19"/>
              </w:rPr>
              <w:t>Các màn hình chính hiển thị đúng trên kích thước phổ biến.</w:t>
            </w:r>
          </w:p>
        </w:tc>
      </w:tr>
      <w:tr w:rsidR="00FF0A96">
        <w:trPr>
          <w:jc w:val="center"/>
        </w:trPr>
        <w:tc>
          <w:tcPr>
            <w:tcW w:w="2353" w:type="dxa"/>
            <w:tcMar>
              <w:top w:w="70" w:type="dxa"/>
              <w:left w:w="90" w:type="dxa"/>
              <w:bottom w:w="70" w:type="dxa"/>
              <w:right w:w="90" w:type="dxa"/>
            </w:tcMar>
            <w:vAlign w:val="center"/>
          </w:tcPr>
          <w:p w:rsidR="00FF0A96" w:rsidRDefault="00647351">
            <w:r>
              <w:rPr>
                <w:sz w:val="19"/>
              </w:rPr>
              <w:t>NFR-UX-02</w:t>
            </w:r>
          </w:p>
        </w:tc>
        <w:tc>
          <w:tcPr>
            <w:tcW w:w="2353" w:type="dxa"/>
            <w:tcMar>
              <w:top w:w="70" w:type="dxa"/>
              <w:left w:w="90" w:type="dxa"/>
              <w:bottom w:w="70" w:type="dxa"/>
              <w:right w:w="90" w:type="dxa"/>
            </w:tcMar>
            <w:vAlign w:val="center"/>
          </w:tcPr>
          <w:p w:rsidR="00FF0A96" w:rsidRDefault="00647351">
            <w:r>
              <w:rPr>
                <w:sz w:val="19"/>
              </w:rPr>
              <w:t>Đa trình duyệt</w:t>
            </w:r>
          </w:p>
        </w:tc>
        <w:tc>
          <w:tcPr>
            <w:tcW w:w="2353" w:type="dxa"/>
            <w:tcMar>
              <w:top w:w="70" w:type="dxa"/>
              <w:left w:w="90" w:type="dxa"/>
              <w:bottom w:w="70" w:type="dxa"/>
              <w:right w:w="90" w:type="dxa"/>
            </w:tcMar>
            <w:vAlign w:val="center"/>
          </w:tcPr>
          <w:p w:rsidR="00FF0A96" w:rsidRDefault="00647351">
            <w:r>
              <w:rPr>
                <w:sz w:val="19"/>
              </w:rPr>
              <w:t>Hỗ trợ Chrome, Edge, Firefox và Safari.</w:t>
            </w:r>
          </w:p>
        </w:tc>
        <w:tc>
          <w:tcPr>
            <w:tcW w:w="2353" w:type="dxa"/>
            <w:tcMar>
              <w:top w:w="70" w:type="dxa"/>
              <w:left w:w="90" w:type="dxa"/>
              <w:bottom w:w="70" w:type="dxa"/>
              <w:right w:w="90" w:type="dxa"/>
            </w:tcMar>
            <w:vAlign w:val="center"/>
          </w:tcPr>
          <w:p w:rsidR="00FF0A96" w:rsidRDefault="00647351">
            <w:r>
              <w:rPr>
                <w:sz w:val="19"/>
              </w:rPr>
              <w:t>Các chức năng chính hoạt động thống nhất.</w:t>
            </w:r>
          </w:p>
        </w:tc>
      </w:tr>
      <w:tr w:rsidR="00FF0A96">
        <w:trPr>
          <w:jc w:val="center"/>
        </w:trPr>
        <w:tc>
          <w:tcPr>
            <w:tcW w:w="2353" w:type="dxa"/>
            <w:tcMar>
              <w:top w:w="70" w:type="dxa"/>
              <w:left w:w="90" w:type="dxa"/>
              <w:bottom w:w="70" w:type="dxa"/>
              <w:right w:w="90" w:type="dxa"/>
            </w:tcMar>
            <w:vAlign w:val="center"/>
          </w:tcPr>
          <w:p w:rsidR="00FF0A96" w:rsidRDefault="00647351">
            <w:r>
              <w:rPr>
                <w:sz w:val="19"/>
              </w:rPr>
              <w:t>NFR-UX-03</w:t>
            </w:r>
          </w:p>
        </w:tc>
        <w:tc>
          <w:tcPr>
            <w:tcW w:w="2353" w:type="dxa"/>
            <w:tcMar>
              <w:top w:w="70" w:type="dxa"/>
              <w:left w:w="90" w:type="dxa"/>
              <w:bottom w:w="70" w:type="dxa"/>
              <w:right w:w="90" w:type="dxa"/>
            </w:tcMar>
            <w:vAlign w:val="center"/>
          </w:tcPr>
          <w:p w:rsidR="00FF0A96" w:rsidRDefault="00647351">
            <w:r>
              <w:rPr>
                <w:sz w:val="19"/>
              </w:rPr>
              <w:t>Dễ sử dụng</w:t>
            </w:r>
          </w:p>
        </w:tc>
        <w:tc>
          <w:tcPr>
            <w:tcW w:w="2353" w:type="dxa"/>
            <w:tcMar>
              <w:top w:w="70" w:type="dxa"/>
              <w:left w:w="90" w:type="dxa"/>
              <w:bottom w:w="70" w:type="dxa"/>
              <w:right w:w="90" w:type="dxa"/>
            </w:tcMar>
            <w:vAlign w:val="center"/>
          </w:tcPr>
          <w:p w:rsidR="00FF0A96" w:rsidRDefault="00647351">
            <w:r>
              <w:rPr>
                <w:sz w:val="19"/>
              </w:rPr>
              <w:t xml:space="preserve">Cấu trúc điều hướng rõ </w:t>
            </w:r>
            <w:r>
              <w:rPr>
                <w:sz w:val="19"/>
              </w:rPr>
              <w:lastRenderedPageBreak/>
              <w:t>ràng, dễ tìm chức năng xem phim và gợi ý.</w:t>
            </w:r>
          </w:p>
        </w:tc>
        <w:tc>
          <w:tcPr>
            <w:tcW w:w="2353" w:type="dxa"/>
            <w:tcMar>
              <w:top w:w="70" w:type="dxa"/>
              <w:left w:w="90" w:type="dxa"/>
              <w:bottom w:w="70" w:type="dxa"/>
              <w:right w:w="90" w:type="dxa"/>
            </w:tcMar>
            <w:vAlign w:val="center"/>
          </w:tcPr>
          <w:p w:rsidR="00FF0A96" w:rsidRDefault="00647351">
            <w:r>
              <w:rPr>
                <w:sz w:val="19"/>
              </w:rPr>
              <w:lastRenderedPageBreak/>
              <w:t xml:space="preserve">Người dùng mới có thể sử </w:t>
            </w:r>
            <w:r>
              <w:rPr>
                <w:sz w:val="19"/>
              </w:rPr>
              <w:lastRenderedPageBreak/>
              <w:t>dụng không cần hướng dẫn dài.</w:t>
            </w:r>
          </w:p>
        </w:tc>
      </w:tr>
      <w:tr w:rsidR="00FF0A96">
        <w:trPr>
          <w:jc w:val="center"/>
        </w:trPr>
        <w:tc>
          <w:tcPr>
            <w:tcW w:w="2353" w:type="dxa"/>
            <w:tcMar>
              <w:top w:w="70" w:type="dxa"/>
              <w:left w:w="90" w:type="dxa"/>
              <w:bottom w:w="70" w:type="dxa"/>
              <w:right w:w="90" w:type="dxa"/>
            </w:tcMar>
            <w:vAlign w:val="center"/>
          </w:tcPr>
          <w:p w:rsidR="00FF0A96" w:rsidRDefault="00647351">
            <w:r>
              <w:rPr>
                <w:sz w:val="19"/>
              </w:rPr>
              <w:lastRenderedPageBreak/>
              <w:t>NFR-MAINT-01</w:t>
            </w:r>
          </w:p>
        </w:tc>
        <w:tc>
          <w:tcPr>
            <w:tcW w:w="2353" w:type="dxa"/>
            <w:tcMar>
              <w:top w:w="70" w:type="dxa"/>
              <w:left w:w="90" w:type="dxa"/>
              <w:bottom w:w="70" w:type="dxa"/>
              <w:right w:w="90" w:type="dxa"/>
            </w:tcMar>
            <w:vAlign w:val="center"/>
          </w:tcPr>
          <w:p w:rsidR="00FF0A96" w:rsidRDefault="00647351">
            <w:r>
              <w:rPr>
                <w:sz w:val="19"/>
              </w:rPr>
              <w:t>Khả năng bảo trì</w:t>
            </w:r>
          </w:p>
        </w:tc>
        <w:tc>
          <w:tcPr>
            <w:tcW w:w="2353" w:type="dxa"/>
            <w:tcMar>
              <w:top w:w="70" w:type="dxa"/>
              <w:left w:w="90" w:type="dxa"/>
              <w:bottom w:w="70" w:type="dxa"/>
              <w:right w:w="90" w:type="dxa"/>
            </w:tcMar>
            <w:vAlign w:val="center"/>
          </w:tcPr>
          <w:p w:rsidR="00FF0A96" w:rsidRDefault="00647351">
            <w:r>
              <w:rPr>
                <w:sz w:val="19"/>
              </w:rPr>
              <w:t>Mã nguồn và CSDL được tổ chức để dễ mở rộng thêm bộ lọc, xếp hạng hoặc thuật toán gợi ý.</w:t>
            </w:r>
          </w:p>
        </w:tc>
        <w:tc>
          <w:tcPr>
            <w:tcW w:w="2353" w:type="dxa"/>
            <w:tcMar>
              <w:top w:w="70" w:type="dxa"/>
              <w:left w:w="90" w:type="dxa"/>
              <w:bottom w:w="70" w:type="dxa"/>
              <w:right w:w="90" w:type="dxa"/>
            </w:tcMar>
            <w:vAlign w:val="center"/>
          </w:tcPr>
          <w:p w:rsidR="00FF0A96" w:rsidRDefault="00647351">
            <w:r>
              <w:rPr>
                <w:sz w:val="19"/>
              </w:rPr>
              <w:t>Có phân lớp rõ ràng và tài liệu đủ dùng.</w:t>
            </w:r>
          </w:p>
        </w:tc>
      </w:tr>
      <w:tr w:rsidR="00FF0A96">
        <w:trPr>
          <w:jc w:val="center"/>
        </w:trPr>
        <w:tc>
          <w:tcPr>
            <w:tcW w:w="2353" w:type="dxa"/>
            <w:tcMar>
              <w:top w:w="70" w:type="dxa"/>
              <w:left w:w="90" w:type="dxa"/>
              <w:bottom w:w="70" w:type="dxa"/>
              <w:right w:w="90" w:type="dxa"/>
            </w:tcMar>
            <w:vAlign w:val="center"/>
          </w:tcPr>
          <w:p w:rsidR="00FF0A96" w:rsidRDefault="00647351">
            <w:r>
              <w:rPr>
                <w:sz w:val="19"/>
              </w:rPr>
              <w:t>NFR-SCALE-01</w:t>
            </w:r>
          </w:p>
        </w:tc>
        <w:tc>
          <w:tcPr>
            <w:tcW w:w="2353" w:type="dxa"/>
            <w:tcMar>
              <w:top w:w="70" w:type="dxa"/>
              <w:left w:w="90" w:type="dxa"/>
              <w:bottom w:w="70" w:type="dxa"/>
              <w:right w:w="90" w:type="dxa"/>
            </w:tcMar>
            <w:vAlign w:val="center"/>
          </w:tcPr>
          <w:p w:rsidR="00FF0A96" w:rsidRDefault="00647351">
            <w:r>
              <w:rPr>
                <w:sz w:val="19"/>
              </w:rPr>
              <w:t>Khả năng mở rộng</w:t>
            </w:r>
          </w:p>
        </w:tc>
        <w:tc>
          <w:tcPr>
            <w:tcW w:w="2353" w:type="dxa"/>
            <w:tcMar>
              <w:top w:w="70" w:type="dxa"/>
              <w:left w:w="90" w:type="dxa"/>
              <w:bottom w:w="70" w:type="dxa"/>
              <w:right w:w="90" w:type="dxa"/>
            </w:tcMar>
            <w:vAlign w:val="center"/>
          </w:tcPr>
          <w:p w:rsidR="00FF0A96" w:rsidRDefault="00647351">
            <w:r>
              <w:rPr>
                <w:sz w:val="19"/>
              </w:rPr>
              <w:t>Có thể mở rộng thêm tiêu chí gợi ý, nhiều nguồn phim và nhiều loại nội dung.</w:t>
            </w:r>
          </w:p>
        </w:tc>
        <w:tc>
          <w:tcPr>
            <w:tcW w:w="2353" w:type="dxa"/>
            <w:tcMar>
              <w:top w:w="70" w:type="dxa"/>
              <w:left w:w="90" w:type="dxa"/>
              <w:bottom w:w="70" w:type="dxa"/>
              <w:right w:w="90" w:type="dxa"/>
            </w:tcMar>
            <w:vAlign w:val="center"/>
          </w:tcPr>
          <w:p w:rsidR="00FF0A96" w:rsidRDefault="00647351">
            <w:r>
              <w:rPr>
                <w:sz w:val="19"/>
              </w:rPr>
              <w:t>Thiết kế không phụ thuộc cứng vào một loại phim duy nhất.</w:t>
            </w:r>
          </w:p>
        </w:tc>
      </w:tr>
    </w:tbl>
    <w:p w:rsidR="00FF0A96" w:rsidRDefault="00FF0A96"/>
    <w:p w:rsidR="00FF0A96" w:rsidRDefault="00647351">
      <w:pPr>
        <w:pStyle w:val="Heading1"/>
        <w:spacing w:before="200" w:after="80"/>
      </w:pPr>
      <w:r>
        <w:rPr>
          <w:rFonts w:ascii="Times New Roman" w:eastAsia="Times New Roman" w:hAnsi="Times New Roman"/>
          <w:color w:val="17365D"/>
          <w:sz w:val="32"/>
        </w:rPr>
        <w:t>6. Phân tích sơ đồ Use Case</w:t>
      </w:r>
    </w:p>
    <w:p w:rsidR="00FF0A96" w:rsidRDefault="00647351">
      <w:pPr>
        <w:jc w:val="center"/>
      </w:pPr>
      <w:r>
        <w:rPr>
          <w:noProof/>
          <w:lang w:val="vi-VN" w:eastAsia="vi-VN"/>
        </w:rPr>
        <w:drawing>
          <wp:inline distT="0" distB="0" distL="0" distR="0">
            <wp:extent cx="5394960" cy="302022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overview.png"/>
                    <pic:cNvPicPr/>
                  </pic:nvPicPr>
                  <pic:blipFill>
                    <a:blip r:embed="rId9"/>
                    <a:stretch>
                      <a:fillRect/>
                    </a:stretch>
                  </pic:blipFill>
                  <pic:spPr>
                    <a:xfrm>
                      <a:off x="0" y="0"/>
                      <a:ext cx="5394960" cy="3020221"/>
                    </a:xfrm>
                    <a:prstGeom prst="rect">
                      <a:avLst/>
                    </a:prstGeom>
                  </pic:spPr>
                </pic:pic>
              </a:graphicData>
            </a:graphic>
          </wp:inline>
        </w:drawing>
      </w:r>
    </w:p>
    <w:p w:rsidR="00FF0A96" w:rsidRDefault="00647351">
      <w:pPr>
        <w:jc w:val="center"/>
      </w:pPr>
      <w:r>
        <w:rPr>
          <w:i/>
          <w:color w:val="5A5A5A"/>
          <w:sz w:val="20"/>
        </w:rPr>
        <w:t>Hình 6-1. Sơ đồ Use Case tổng quan của hệ thống</w:t>
      </w:r>
    </w:p>
    <w:p w:rsidR="00FF0A96" w:rsidRDefault="00647351">
      <w:pPr>
        <w:ind w:firstLine="425"/>
      </w:pPr>
      <w:r>
        <w:rPr>
          <w:sz w:val="24"/>
        </w:rPr>
        <w:t>Sơ đồ Use Case của hệ thống phản ánh ba nhóm tác nhân chính là Khách vãng lai, Người dùng đã đăng nhập và Quản trị viên. Mỗi tác nhân tương tác với hệ thống theo một phạm vi quyền hạn khác nhau nhưng đều xoay quanh mục tiêu chung là khai thác nội dung phim và đảm bảo dữ liệu phục vụ gợi ý được duy trì chính xác.</w:t>
      </w:r>
    </w:p>
    <w:p w:rsidR="00FF0A96" w:rsidRDefault="00647351">
      <w:pPr>
        <w:pStyle w:val="Heading2"/>
        <w:spacing w:before="120" w:after="60"/>
      </w:pPr>
      <w:r>
        <w:rPr>
          <w:rFonts w:ascii="Times New Roman" w:eastAsia="Times New Roman" w:hAnsi="Times New Roman"/>
          <w:color w:val="1F4E79"/>
        </w:rPr>
        <w:t>6.1 Phân tích theo tác nhân</w:t>
      </w:r>
    </w:p>
    <w:p w:rsidR="00FF0A96" w:rsidRDefault="00647351">
      <w:pPr>
        <w:pStyle w:val="Heading3"/>
        <w:spacing w:before="120" w:after="60"/>
      </w:pPr>
      <w:r>
        <w:rPr>
          <w:rFonts w:ascii="Times New Roman" w:eastAsia="Times New Roman" w:hAnsi="Times New Roman"/>
          <w:color w:val="2E5D87"/>
          <w:sz w:val="23"/>
        </w:rPr>
        <w:t>6.1.1 Khách vãng lai</w:t>
      </w:r>
    </w:p>
    <w:p w:rsidR="00FF0A96" w:rsidRDefault="00647351">
      <w:pPr>
        <w:ind w:firstLine="425"/>
      </w:pPr>
      <w:r>
        <w:rPr>
          <w:sz w:val="24"/>
        </w:rPr>
        <w:t>Khách vãng lai là người dùng chưa đăng nhập. Tác nhân này chỉ được phép sử dụng các chức năng công khai như đăng ký, đăng nhập, tìm kiếm phim, xem thông tin phim và xem phim. Khách vãng lai không được phép lưu phim, đánh giá, bình luận hoặc nhận gợi ý cá nhân hóa vì hệ thống chưa có dữ liệu danh tính và sở thích của người dùng.</w:t>
      </w:r>
    </w:p>
    <w:p w:rsidR="00FF0A96" w:rsidRDefault="00647351">
      <w:pPr>
        <w:pStyle w:val="Heading3"/>
        <w:spacing w:before="120" w:after="60"/>
      </w:pPr>
      <w:r>
        <w:rPr>
          <w:rFonts w:ascii="Times New Roman" w:eastAsia="Times New Roman" w:hAnsi="Times New Roman"/>
          <w:color w:val="2E5D87"/>
          <w:sz w:val="23"/>
        </w:rPr>
        <w:t>6.1.2 Người dùng đã đăng nhập</w:t>
      </w:r>
    </w:p>
    <w:p w:rsidR="00FF0A96" w:rsidRDefault="00647351">
      <w:pPr>
        <w:ind w:firstLine="425"/>
      </w:pPr>
      <w:r>
        <w:rPr>
          <w:sz w:val="24"/>
        </w:rPr>
        <w:t>Người dùng đã đăng nhập là tác nhân trung tâm của hệ thống. Ngoài các chức năng xem phim, tác nhân này còn có thể thích phim, lưu phim theo dõi, bình luận, đánh giá, xem lịch sử, cập nhật thể loại yêu thích và nhận gợi ý phim phù hợp. Đây là nhóm chức năng tạo ra dữ liệu hành vi để thuật toán gợi ý hoạt động hiệu quả.</w:t>
      </w:r>
    </w:p>
    <w:p w:rsidR="00FF0A96" w:rsidRDefault="00647351">
      <w:pPr>
        <w:pStyle w:val="Heading3"/>
        <w:spacing w:before="120" w:after="60"/>
      </w:pPr>
      <w:r>
        <w:rPr>
          <w:rFonts w:ascii="Times New Roman" w:eastAsia="Times New Roman" w:hAnsi="Times New Roman"/>
          <w:color w:val="2E5D87"/>
          <w:sz w:val="23"/>
        </w:rPr>
        <w:lastRenderedPageBreak/>
        <w:t>6.1.3 Quản trị viên</w:t>
      </w:r>
    </w:p>
    <w:p w:rsidR="00FF0A96" w:rsidRDefault="00647351">
      <w:pPr>
        <w:ind w:firstLine="425"/>
      </w:pPr>
      <w:r>
        <w:rPr>
          <w:sz w:val="24"/>
        </w:rPr>
        <w:t>Quản trị viên chịu trách nhiệm quản lý dữ liệu phim và người dùng. Các use case quản trị không trực tiếp tạo trải nghiệm xem phim cho người dùng cuối, nhưng ảnh hưởng mạnh đến chất lượng dữ liệu đầu vào của hệ thống như nội dung phim, thể loại, diễn viên, đạo diễn, tập phim và lịch chiếu.</w:t>
      </w:r>
    </w:p>
    <w:p w:rsidR="00FF0A96" w:rsidRDefault="00647351">
      <w:pPr>
        <w:pStyle w:val="Heading2"/>
        <w:spacing w:before="120" w:after="60"/>
      </w:pPr>
      <w:r>
        <w:rPr>
          <w:rFonts w:ascii="Times New Roman" w:eastAsia="Times New Roman" w:hAnsi="Times New Roman"/>
          <w:color w:val="1F4E79"/>
        </w:rPr>
        <w:t>6.2 Nhóm Use Case theo nghiệp vụ</w:t>
      </w:r>
    </w:p>
    <w:p w:rsidR="00FF0A96" w:rsidRDefault="00647351">
      <w:pPr>
        <w:pStyle w:val="ListBullet"/>
        <w:spacing w:after="40" w:line="264" w:lineRule="auto"/>
        <w:ind w:left="283"/>
      </w:pPr>
      <w:r>
        <w:t>Nhóm chức năng cơ bản: Đăng ký, đăng nhập, tìm kiếm phim, xem thông tin phim, xem phim.</w:t>
      </w:r>
    </w:p>
    <w:p w:rsidR="00FF0A96" w:rsidRDefault="00647351">
      <w:pPr>
        <w:pStyle w:val="ListBullet"/>
        <w:spacing w:after="40" w:line="264" w:lineRule="auto"/>
        <w:ind w:left="283"/>
      </w:pPr>
      <w:r>
        <w:t>Nhóm tương tác người dùng: Thích phim, lưu phim, bình luận, đánh giá.</w:t>
      </w:r>
    </w:p>
    <w:p w:rsidR="00FF0A96" w:rsidRDefault="00647351">
      <w:pPr>
        <w:pStyle w:val="ListBullet"/>
        <w:spacing w:after="40" w:line="264" w:lineRule="auto"/>
        <w:ind w:left="283"/>
      </w:pPr>
      <w:r>
        <w:t>Nhóm cá nhân hóa: Cập nhật thể loại yêu thích, lịch sử xem, tiếp tục xem, nhận gợi ý phim.</w:t>
      </w:r>
    </w:p>
    <w:p w:rsidR="00FF0A96" w:rsidRDefault="00647351">
      <w:pPr>
        <w:pStyle w:val="ListBullet"/>
        <w:spacing w:after="40" w:line="264" w:lineRule="auto"/>
        <w:ind w:left="283"/>
      </w:pPr>
      <w:r>
        <w:t>Nhóm quản trị: Quản lý phim, thể loại, người dùng, lịch chiếu, diễn viên, đạo diễn, tập phim, thống kê.</w:t>
      </w:r>
    </w:p>
    <w:p w:rsidR="00FF0A96" w:rsidRDefault="00647351">
      <w:pPr>
        <w:pStyle w:val="Heading2"/>
        <w:spacing w:before="120" w:after="60"/>
      </w:pPr>
      <w:r>
        <w:rPr>
          <w:rFonts w:ascii="Times New Roman" w:eastAsia="Times New Roman" w:hAnsi="Times New Roman"/>
          <w:color w:val="1F4E79"/>
        </w:rPr>
        <w:t>6.3 Quan hệ giữa các Use Case</w:t>
      </w:r>
    </w:p>
    <w:p w:rsidR="00FF0A96" w:rsidRDefault="00647351">
      <w:pPr>
        <w:pStyle w:val="ListBullet"/>
        <w:spacing w:after="40" w:line="264" w:lineRule="auto"/>
        <w:ind w:left="283"/>
      </w:pPr>
      <w:r>
        <w:t>Use Case 'Tiếp tục xem phim' là một mở rộng của Use Case 'Xem phim' vì chỉ xuất hiện khi hệ thống đã có dữ liệu xem trước đó.</w:t>
      </w:r>
    </w:p>
    <w:p w:rsidR="00FF0A96" w:rsidRDefault="00647351">
      <w:pPr>
        <w:pStyle w:val="ListBullet"/>
        <w:spacing w:after="40" w:line="264" w:lineRule="auto"/>
        <w:ind w:left="283"/>
      </w:pPr>
      <w:r>
        <w:t>Use Case 'Nhận gợi ý phim phù hợp' phụ thuộc logic vào các dữ liệu sinh ra từ 'Cập nhật thể loại yêu thích', 'Xem lịch sử xem', 'Nhấn thích phim' và 'Đánh giá phim'.</w:t>
      </w:r>
    </w:p>
    <w:p w:rsidR="00FF0A96" w:rsidRDefault="00647351">
      <w:pPr>
        <w:pStyle w:val="ListBullet"/>
        <w:spacing w:after="40" w:line="264" w:lineRule="auto"/>
        <w:ind w:left="283"/>
      </w:pPr>
      <w:r>
        <w:t>Các Use Case quản trị như 'Gán thể loại cho phim' và 'Quản lý phim' có ảnh hưởng gián tiếp đến độ chính xác của gợi ý phim vì chúng quyết định chất lượng dữ liệu đầu vào.</w:t>
      </w:r>
    </w:p>
    <w:p w:rsidR="00FF0A96" w:rsidRDefault="00647351">
      <w:pPr>
        <w:pStyle w:val="Heading2"/>
        <w:spacing w:before="120" w:after="60"/>
      </w:pPr>
      <w:r>
        <w:rPr>
          <w:rFonts w:ascii="Times New Roman" w:eastAsia="Times New Roman" w:hAnsi="Times New Roman"/>
          <w:color w:val="1F4E79"/>
        </w:rPr>
        <w:t>6.4 Ma trận tác nhân – chức năng</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2353"/>
        <w:gridCol w:w="2353"/>
        <w:gridCol w:w="2353"/>
        <w:gridCol w:w="2353"/>
      </w:tblGrid>
      <w:tr w:rsidR="00FF0A96">
        <w:trPr>
          <w:jc w:val="center"/>
        </w:trPr>
        <w:tc>
          <w:tcPr>
            <w:tcW w:w="2353" w:type="dxa"/>
            <w:shd w:val="clear" w:color="auto" w:fill="E8F1FA"/>
            <w:tcMar>
              <w:top w:w="70" w:type="dxa"/>
              <w:left w:w="90" w:type="dxa"/>
              <w:bottom w:w="70" w:type="dxa"/>
              <w:right w:w="90" w:type="dxa"/>
            </w:tcMar>
            <w:vAlign w:val="center"/>
          </w:tcPr>
          <w:p w:rsidR="00FF0A96" w:rsidRDefault="00647351">
            <w:pPr>
              <w:jc w:val="center"/>
            </w:pPr>
            <w:r>
              <w:rPr>
                <w:b/>
                <w:sz w:val="20"/>
              </w:rPr>
              <w:t>Chức năng</w:t>
            </w:r>
          </w:p>
        </w:tc>
        <w:tc>
          <w:tcPr>
            <w:tcW w:w="2353" w:type="dxa"/>
            <w:shd w:val="clear" w:color="auto" w:fill="E8F1FA"/>
            <w:tcMar>
              <w:top w:w="70" w:type="dxa"/>
              <w:left w:w="90" w:type="dxa"/>
              <w:bottom w:w="70" w:type="dxa"/>
              <w:right w:w="90" w:type="dxa"/>
            </w:tcMar>
            <w:vAlign w:val="center"/>
          </w:tcPr>
          <w:p w:rsidR="00FF0A96" w:rsidRDefault="00647351">
            <w:pPr>
              <w:jc w:val="center"/>
            </w:pPr>
            <w:r>
              <w:rPr>
                <w:b/>
                <w:sz w:val="20"/>
              </w:rPr>
              <w:t>Guest</w:t>
            </w:r>
          </w:p>
        </w:tc>
        <w:tc>
          <w:tcPr>
            <w:tcW w:w="2353" w:type="dxa"/>
            <w:shd w:val="clear" w:color="auto" w:fill="E8F1FA"/>
            <w:tcMar>
              <w:top w:w="70" w:type="dxa"/>
              <w:left w:w="90" w:type="dxa"/>
              <w:bottom w:w="70" w:type="dxa"/>
              <w:right w:w="90" w:type="dxa"/>
            </w:tcMar>
            <w:vAlign w:val="center"/>
          </w:tcPr>
          <w:p w:rsidR="00FF0A96" w:rsidRDefault="00647351">
            <w:pPr>
              <w:jc w:val="center"/>
            </w:pPr>
            <w:r>
              <w:rPr>
                <w:b/>
                <w:sz w:val="20"/>
              </w:rPr>
              <w:t>User</w:t>
            </w:r>
          </w:p>
        </w:tc>
        <w:tc>
          <w:tcPr>
            <w:tcW w:w="2353" w:type="dxa"/>
            <w:shd w:val="clear" w:color="auto" w:fill="E8F1FA"/>
            <w:tcMar>
              <w:top w:w="70" w:type="dxa"/>
              <w:left w:w="90" w:type="dxa"/>
              <w:bottom w:w="70" w:type="dxa"/>
              <w:right w:w="90" w:type="dxa"/>
            </w:tcMar>
            <w:vAlign w:val="center"/>
          </w:tcPr>
          <w:p w:rsidR="00FF0A96" w:rsidRDefault="00647351">
            <w:pPr>
              <w:jc w:val="center"/>
            </w:pPr>
            <w:r>
              <w:rPr>
                <w:b/>
                <w:sz w:val="20"/>
              </w:rPr>
              <w:t>Admin</w:t>
            </w:r>
          </w:p>
        </w:tc>
      </w:tr>
      <w:tr w:rsidR="00FF0A96">
        <w:trPr>
          <w:jc w:val="center"/>
        </w:trPr>
        <w:tc>
          <w:tcPr>
            <w:tcW w:w="2353" w:type="dxa"/>
            <w:tcMar>
              <w:top w:w="70" w:type="dxa"/>
              <w:left w:w="90" w:type="dxa"/>
              <w:bottom w:w="70" w:type="dxa"/>
              <w:right w:w="90" w:type="dxa"/>
            </w:tcMar>
            <w:vAlign w:val="center"/>
          </w:tcPr>
          <w:p w:rsidR="00FF0A96" w:rsidRDefault="00647351">
            <w:r>
              <w:rPr>
                <w:sz w:val="20"/>
              </w:rPr>
              <w:t>Đăng ký</w:t>
            </w:r>
          </w:p>
        </w:tc>
        <w:tc>
          <w:tcPr>
            <w:tcW w:w="2353" w:type="dxa"/>
            <w:tcMar>
              <w:top w:w="70" w:type="dxa"/>
              <w:left w:w="90" w:type="dxa"/>
              <w:bottom w:w="70" w:type="dxa"/>
              <w:right w:w="90" w:type="dxa"/>
            </w:tcMar>
            <w:vAlign w:val="center"/>
          </w:tcPr>
          <w:p w:rsidR="00FF0A96" w:rsidRDefault="00647351">
            <w:r>
              <w:rPr>
                <w:sz w:val="20"/>
              </w:rPr>
              <w:t>Có</w:t>
            </w:r>
          </w:p>
        </w:tc>
        <w:tc>
          <w:tcPr>
            <w:tcW w:w="2353" w:type="dxa"/>
            <w:tcMar>
              <w:top w:w="70" w:type="dxa"/>
              <w:left w:w="90" w:type="dxa"/>
              <w:bottom w:w="70" w:type="dxa"/>
              <w:right w:w="90" w:type="dxa"/>
            </w:tcMar>
            <w:vAlign w:val="center"/>
          </w:tcPr>
          <w:p w:rsidR="00FF0A96" w:rsidRDefault="00647351">
            <w:r>
              <w:rPr>
                <w:sz w:val="20"/>
              </w:rPr>
              <w:t>Không cần</w:t>
            </w:r>
          </w:p>
        </w:tc>
        <w:tc>
          <w:tcPr>
            <w:tcW w:w="2353" w:type="dxa"/>
            <w:tcMar>
              <w:top w:w="70" w:type="dxa"/>
              <w:left w:w="90" w:type="dxa"/>
              <w:bottom w:w="70" w:type="dxa"/>
              <w:right w:w="90" w:type="dxa"/>
            </w:tcMar>
            <w:vAlign w:val="center"/>
          </w:tcPr>
          <w:p w:rsidR="00FF0A96" w:rsidRDefault="00647351">
            <w:r>
              <w:rPr>
                <w:sz w:val="20"/>
              </w:rPr>
              <w:t>Không</w:t>
            </w:r>
          </w:p>
        </w:tc>
      </w:tr>
      <w:tr w:rsidR="00FF0A96">
        <w:trPr>
          <w:jc w:val="center"/>
        </w:trPr>
        <w:tc>
          <w:tcPr>
            <w:tcW w:w="2353" w:type="dxa"/>
            <w:tcMar>
              <w:top w:w="70" w:type="dxa"/>
              <w:left w:w="90" w:type="dxa"/>
              <w:bottom w:w="70" w:type="dxa"/>
              <w:right w:w="90" w:type="dxa"/>
            </w:tcMar>
            <w:vAlign w:val="center"/>
          </w:tcPr>
          <w:p w:rsidR="00FF0A96" w:rsidRDefault="00647351">
            <w:r>
              <w:rPr>
                <w:sz w:val="20"/>
              </w:rPr>
              <w:t>Đăng nhập</w:t>
            </w:r>
          </w:p>
        </w:tc>
        <w:tc>
          <w:tcPr>
            <w:tcW w:w="2353" w:type="dxa"/>
            <w:tcMar>
              <w:top w:w="70" w:type="dxa"/>
              <w:left w:w="90" w:type="dxa"/>
              <w:bottom w:w="70" w:type="dxa"/>
              <w:right w:w="90" w:type="dxa"/>
            </w:tcMar>
            <w:vAlign w:val="center"/>
          </w:tcPr>
          <w:p w:rsidR="00FF0A96" w:rsidRDefault="00647351">
            <w:r>
              <w:rPr>
                <w:sz w:val="20"/>
              </w:rPr>
              <w:t>Có</w:t>
            </w:r>
          </w:p>
        </w:tc>
        <w:tc>
          <w:tcPr>
            <w:tcW w:w="2353" w:type="dxa"/>
            <w:tcMar>
              <w:top w:w="70" w:type="dxa"/>
              <w:left w:w="90" w:type="dxa"/>
              <w:bottom w:w="70" w:type="dxa"/>
              <w:right w:w="90" w:type="dxa"/>
            </w:tcMar>
            <w:vAlign w:val="center"/>
          </w:tcPr>
          <w:p w:rsidR="00FF0A96" w:rsidRDefault="00647351">
            <w:r>
              <w:rPr>
                <w:sz w:val="20"/>
              </w:rPr>
              <w:t>Có</w:t>
            </w:r>
          </w:p>
        </w:tc>
        <w:tc>
          <w:tcPr>
            <w:tcW w:w="2353" w:type="dxa"/>
            <w:tcMar>
              <w:top w:w="70" w:type="dxa"/>
              <w:left w:w="90" w:type="dxa"/>
              <w:bottom w:w="70" w:type="dxa"/>
              <w:right w:w="90" w:type="dxa"/>
            </w:tcMar>
            <w:vAlign w:val="center"/>
          </w:tcPr>
          <w:p w:rsidR="00FF0A96" w:rsidRDefault="00647351">
            <w:r>
              <w:rPr>
                <w:sz w:val="20"/>
              </w:rPr>
              <w:t>Có</w:t>
            </w:r>
          </w:p>
        </w:tc>
      </w:tr>
      <w:tr w:rsidR="00FF0A96">
        <w:trPr>
          <w:jc w:val="center"/>
        </w:trPr>
        <w:tc>
          <w:tcPr>
            <w:tcW w:w="2353" w:type="dxa"/>
            <w:tcMar>
              <w:top w:w="70" w:type="dxa"/>
              <w:left w:w="90" w:type="dxa"/>
              <w:bottom w:w="70" w:type="dxa"/>
              <w:right w:w="90" w:type="dxa"/>
            </w:tcMar>
            <w:vAlign w:val="center"/>
          </w:tcPr>
          <w:p w:rsidR="00FF0A96" w:rsidRDefault="00647351">
            <w:r>
              <w:rPr>
                <w:sz w:val="20"/>
              </w:rPr>
              <w:t>Tìm kiếm phim</w:t>
            </w:r>
          </w:p>
        </w:tc>
        <w:tc>
          <w:tcPr>
            <w:tcW w:w="2353" w:type="dxa"/>
            <w:tcMar>
              <w:top w:w="70" w:type="dxa"/>
              <w:left w:w="90" w:type="dxa"/>
              <w:bottom w:w="70" w:type="dxa"/>
              <w:right w:w="90" w:type="dxa"/>
            </w:tcMar>
            <w:vAlign w:val="center"/>
          </w:tcPr>
          <w:p w:rsidR="00FF0A96" w:rsidRDefault="00647351">
            <w:r>
              <w:rPr>
                <w:sz w:val="20"/>
              </w:rPr>
              <w:t>Có</w:t>
            </w:r>
          </w:p>
        </w:tc>
        <w:tc>
          <w:tcPr>
            <w:tcW w:w="2353" w:type="dxa"/>
            <w:tcMar>
              <w:top w:w="70" w:type="dxa"/>
              <w:left w:w="90" w:type="dxa"/>
              <w:bottom w:w="70" w:type="dxa"/>
              <w:right w:w="90" w:type="dxa"/>
            </w:tcMar>
            <w:vAlign w:val="center"/>
          </w:tcPr>
          <w:p w:rsidR="00FF0A96" w:rsidRDefault="00647351">
            <w:r>
              <w:rPr>
                <w:sz w:val="20"/>
              </w:rPr>
              <w:t>Có</w:t>
            </w:r>
          </w:p>
        </w:tc>
        <w:tc>
          <w:tcPr>
            <w:tcW w:w="2353" w:type="dxa"/>
            <w:tcMar>
              <w:top w:w="70" w:type="dxa"/>
              <w:left w:w="90" w:type="dxa"/>
              <w:bottom w:w="70" w:type="dxa"/>
              <w:right w:w="90" w:type="dxa"/>
            </w:tcMar>
            <w:vAlign w:val="center"/>
          </w:tcPr>
          <w:p w:rsidR="00FF0A96" w:rsidRDefault="00647351">
            <w:r>
              <w:rPr>
                <w:sz w:val="20"/>
              </w:rPr>
              <w:t>Không</w:t>
            </w:r>
          </w:p>
        </w:tc>
      </w:tr>
      <w:tr w:rsidR="00FF0A96">
        <w:trPr>
          <w:jc w:val="center"/>
        </w:trPr>
        <w:tc>
          <w:tcPr>
            <w:tcW w:w="2353" w:type="dxa"/>
            <w:tcMar>
              <w:top w:w="70" w:type="dxa"/>
              <w:left w:w="90" w:type="dxa"/>
              <w:bottom w:w="70" w:type="dxa"/>
              <w:right w:w="90" w:type="dxa"/>
            </w:tcMar>
            <w:vAlign w:val="center"/>
          </w:tcPr>
          <w:p w:rsidR="00FF0A96" w:rsidRDefault="00647351">
            <w:r>
              <w:rPr>
                <w:sz w:val="20"/>
              </w:rPr>
              <w:t>Xem thông tin phim</w:t>
            </w:r>
          </w:p>
        </w:tc>
        <w:tc>
          <w:tcPr>
            <w:tcW w:w="2353" w:type="dxa"/>
            <w:tcMar>
              <w:top w:w="70" w:type="dxa"/>
              <w:left w:w="90" w:type="dxa"/>
              <w:bottom w:w="70" w:type="dxa"/>
              <w:right w:w="90" w:type="dxa"/>
            </w:tcMar>
            <w:vAlign w:val="center"/>
          </w:tcPr>
          <w:p w:rsidR="00FF0A96" w:rsidRDefault="00647351">
            <w:r>
              <w:rPr>
                <w:sz w:val="20"/>
              </w:rPr>
              <w:t>Có</w:t>
            </w:r>
          </w:p>
        </w:tc>
        <w:tc>
          <w:tcPr>
            <w:tcW w:w="2353" w:type="dxa"/>
            <w:tcMar>
              <w:top w:w="70" w:type="dxa"/>
              <w:left w:w="90" w:type="dxa"/>
              <w:bottom w:w="70" w:type="dxa"/>
              <w:right w:w="90" w:type="dxa"/>
            </w:tcMar>
            <w:vAlign w:val="center"/>
          </w:tcPr>
          <w:p w:rsidR="00FF0A96" w:rsidRDefault="00647351">
            <w:r>
              <w:rPr>
                <w:sz w:val="20"/>
              </w:rPr>
              <w:t>Có</w:t>
            </w:r>
          </w:p>
        </w:tc>
        <w:tc>
          <w:tcPr>
            <w:tcW w:w="2353" w:type="dxa"/>
            <w:tcMar>
              <w:top w:w="70" w:type="dxa"/>
              <w:left w:w="90" w:type="dxa"/>
              <w:bottom w:w="70" w:type="dxa"/>
              <w:right w:w="90" w:type="dxa"/>
            </w:tcMar>
            <w:vAlign w:val="center"/>
          </w:tcPr>
          <w:p w:rsidR="00FF0A96" w:rsidRDefault="00647351">
            <w:r>
              <w:rPr>
                <w:sz w:val="20"/>
              </w:rPr>
              <w:t>Không</w:t>
            </w:r>
          </w:p>
        </w:tc>
      </w:tr>
      <w:tr w:rsidR="00FF0A96">
        <w:trPr>
          <w:jc w:val="center"/>
        </w:trPr>
        <w:tc>
          <w:tcPr>
            <w:tcW w:w="2353" w:type="dxa"/>
            <w:tcMar>
              <w:top w:w="70" w:type="dxa"/>
              <w:left w:w="90" w:type="dxa"/>
              <w:bottom w:w="70" w:type="dxa"/>
              <w:right w:w="90" w:type="dxa"/>
            </w:tcMar>
            <w:vAlign w:val="center"/>
          </w:tcPr>
          <w:p w:rsidR="00FF0A96" w:rsidRDefault="00647351">
            <w:r>
              <w:rPr>
                <w:sz w:val="20"/>
              </w:rPr>
              <w:t>Xem phim</w:t>
            </w:r>
          </w:p>
        </w:tc>
        <w:tc>
          <w:tcPr>
            <w:tcW w:w="2353" w:type="dxa"/>
            <w:tcMar>
              <w:top w:w="70" w:type="dxa"/>
              <w:left w:w="90" w:type="dxa"/>
              <w:bottom w:w="70" w:type="dxa"/>
              <w:right w:w="90" w:type="dxa"/>
            </w:tcMar>
            <w:vAlign w:val="center"/>
          </w:tcPr>
          <w:p w:rsidR="00FF0A96" w:rsidRDefault="00647351">
            <w:r>
              <w:rPr>
                <w:sz w:val="20"/>
              </w:rPr>
              <w:t>Có</w:t>
            </w:r>
          </w:p>
        </w:tc>
        <w:tc>
          <w:tcPr>
            <w:tcW w:w="2353" w:type="dxa"/>
            <w:tcMar>
              <w:top w:w="70" w:type="dxa"/>
              <w:left w:w="90" w:type="dxa"/>
              <w:bottom w:w="70" w:type="dxa"/>
              <w:right w:w="90" w:type="dxa"/>
            </w:tcMar>
            <w:vAlign w:val="center"/>
          </w:tcPr>
          <w:p w:rsidR="00FF0A96" w:rsidRDefault="00647351">
            <w:r>
              <w:rPr>
                <w:sz w:val="20"/>
              </w:rPr>
              <w:t>Có</w:t>
            </w:r>
          </w:p>
        </w:tc>
        <w:tc>
          <w:tcPr>
            <w:tcW w:w="2353" w:type="dxa"/>
            <w:tcMar>
              <w:top w:w="70" w:type="dxa"/>
              <w:left w:w="90" w:type="dxa"/>
              <w:bottom w:w="70" w:type="dxa"/>
              <w:right w:w="90" w:type="dxa"/>
            </w:tcMar>
            <w:vAlign w:val="center"/>
          </w:tcPr>
          <w:p w:rsidR="00FF0A96" w:rsidRDefault="00647351">
            <w:r>
              <w:rPr>
                <w:sz w:val="20"/>
              </w:rPr>
              <w:t>Không</w:t>
            </w:r>
          </w:p>
        </w:tc>
      </w:tr>
      <w:tr w:rsidR="00FF0A96">
        <w:trPr>
          <w:jc w:val="center"/>
        </w:trPr>
        <w:tc>
          <w:tcPr>
            <w:tcW w:w="2353" w:type="dxa"/>
            <w:tcMar>
              <w:top w:w="70" w:type="dxa"/>
              <w:left w:w="90" w:type="dxa"/>
              <w:bottom w:w="70" w:type="dxa"/>
              <w:right w:w="90" w:type="dxa"/>
            </w:tcMar>
            <w:vAlign w:val="center"/>
          </w:tcPr>
          <w:p w:rsidR="00FF0A96" w:rsidRDefault="00647351">
            <w:r>
              <w:rPr>
                <w:sz w:val="20"/>
              </w:rPr>
              <w:t>Thích / Lưu phim</w:t>
            </w:r>
          </w:p>
        </w:tc>
        <w:tc>
          <w:tcPr>
            <w:tcW w:w="2353" w:type="dxa"/>
            <w:tcMar>
              <w:top w:w="70" w:type="dxa"/>
              <w:left w:w="90" w:type="dxa"/>
              <w:bottom w:w="70" w:type="dxa"/>
              <w:right w:w="90" w:type="dxa"/>
            </w:tcMar>
            <w:vAlign w:val="center"/>
          </w:tcPr>
          <w:p w:rsidR="00FF0A96" w:rsidRDefault="00647351">
            <w:r>
              <w:rPr>
                <w:sz w:val="20"/>
              </w:rPr>
              <w:t>Không</w:t>
            </w:r>
          </w:p>
        </w:tc>
        <w:tc>
          <w:tcPr>
            <w:tcW w:w="2353" w:type="dxa"/>
            <w:tcMar>
              <w:top w:w="70" w:type="dxa"/>
              <w:left w:w="90" w:type="dxa"/>
              <w:bottom w:w="70" w:type="dxa"/>
              <w:right w:w="90" w:type="dxa"/>
            </w:tcMar>
            <w:vAlign w:val="center"/>
          </w:tcPr>
          <w:p w:rsidR="00FF0A96" w:rsidRDefault="00647351">
            <w:r>
              <w:rPr>
                <w:sz w:val="20"/>
              </w:rPr>
              <w:t>Có</w:t>
            </w:r>
          </w:p>
        </w:tc>
        <w:tc>
          <w:tcPr>
            <w:tcW w:w="2353" w:type="dxa"/>
            <w:tcMar>
              <w:top w:w="70" w:type="dxa"/>
              <w:left w:w="90" w:type="dxa"/>
              <w:bottom w:w="70" w:type="dxa"/>
              <w:right w:w="90" w:type="dxa"/>
            </w:tcMar>
            <w:vAlign w:val="center"/>
          </w:tcPr>
          <w:p w:rsidR="00FF0A96" w:rsidRDefault="00647351">
            <w:r>
              <w:rPr>
                <w:sz w:val="20"/>
              </w:rPr>
              <w:t>Không</w:t>
            </w:r>
          </w:p>
        </w:tc>
      </w:tr>
      <w:tr w:rsidR="00FF0A96">
        <w:trPr>
          <w:jc w:val="center"/>
        </w:trPr>
        <w:tc>
          <w:tcPr>
            <w:tcW w:w="2353" w:type="dxa"/>
            <w:tcMar>
              <w:top w:w="70" w:type="dxa"/>
              <w:left w:w="90" w:type="dxa"/>
              <w:bottom w:w="70" w:type="dxa"/>
              <w:right w:w="90" w:type="dxa"/>
            </w:tcMar>
            <w:vAlign w:val="center"/>
          </w:tcPr>
          <w:p w:rsidR="00FF0A96" w:rsidRDefault="00647351">
            <w:r>
              <w:rPr>
                <w:sz w:val="20"/>
              </w:rPr>
              <w:t>Bình luận / Đánh giá</w:t>
            </w:r>
          </w:p>
        </w:tc>
        <w:tc>
          <w:tcPr>
            <w:tcW w:w="2353" w:type="dxa"/>
            <w:tcMar>
              <w:top w:w="70" w:type="dxa"/>
              <w:left w:w="90" w:type="dxa"/>
              <w:bottom w:w="70" w:type="dxa"/>
              <w:right w:w="90" w:type="dxa"/>
            </w:tcMar>
            <w:vAlign w:val="center"/>
          </w:tcPr>
          <w:p w:rsidR="00FF0A96" w:rsidRDefault="00647351">
            <w:r>
              <w:rPr>
                <w:sz w:val="20"/>
              </w:rPr>
              <w:t>Không</w:t>
            </w:r>
          </w:p>
        </w:tc>
        <w:tc>
          <w:tcPr>
            <w:tcW w:w="2353" w:type="dxa"/>
            <w:tcMar>
              <w:top w:w="70" w:type="dxa"/>
              <w:left w:w="90" w:type="dxa"/>
              <w:bottom w:w="70" w:type="dxa"/>
              <w:right w:w="90" w:type="dxa"/>
            </w:tcMar>
            <w:vAlign w:val="center"/>
          </w:tcPr>
          <w:p w:rsidR="00FF0A96" w:rsidRDefault="00647351">
            <w:r>
              <w:rPr>
                <w:sz w:val="20"/>
              </w:rPr>
              <w:t>Có</w:t>
            </w:r>
          </w:p>
        </w:tc>
        <w:tc>
          <w:tcPr>
            <w:tcW w:w="2353" w:type="dxa"/>
            <w:tcMar>
              <w:top w:w="70" w:type="dxa"/>
              <w:left w:w="90" w:type="dxa"/>
              <w:bottom w:w="70" w:type="dxa"/>
              <w:right w:w="90" w:type="dxa"/>
            </w:tcMar>
            <w:vAlign w:val="center"/>
          </w:tcPr>
          <w:p w:rsidR="00FF0A96" w:rsidRDefault="00647351">
            <w:r>
              <w:rPr>
                <w:sz w:val="20"/>
              </w:rPr>
              <w:t>Không</w:t>
            </w:r>
          </w:p>
        </w:tc>
      </w:tr>
      <w:tr w:rsidR="00FF0A96">
        <w:trPr>
          <w:jc w:val="center"/>
        </w:trPr>
        <w:tc>
          <w:tcPr>
            <w:tcW w:w="2353" w:type="dxa"/>
            <w:tcMar>
              <w:top w:w="70" w:type="dxa"/>
              <w:left w:w="90" w:type="dxa"/>
              <w:bottom w:w="70" w:type="dxa"/>
              <w:right w:w="90" w:type="dxa"/>
            </w:tcMar>
            <w:vAlign w:val="center"/>
          </w:tcPr>
          <w:p w:rsidR="00FF0A96" w:rsidRDefault="00647351">
            <w:r>
              <w:rPr>
                <w:sz w:val="20"/>
              </w:rPr>
              <w:t>Lịch sử xem / Tiếp tục xem</w:t>
            </w:r>
          </w:p>
        </w:tc>
        <w:tc>
          <w:tcPr>
            <w:tcW w:w="2353" w:type="dxa"/>
            <w:tcMar>
              <w:top w:w="70" w:type="dxa"/>
              <w:left w:w="90" w:type="dxa"/>
              <w:bottom w:w="70" w:type="dxa"/>
              <w:right w:w="90" w:type="dxa"/>
            </w:tcMar>
            <w:vAlign w:val="center"/>
          </w:tcPr>
          <w:p w:rsidR="00FF0A96" w:rsidRDefault="00647351">
            <w:r>
              <w:rPr>
                <w:sz w:val="20"/>
              </w:rPr>
              <w:t>Không</w:t>
            </w:r>
          </w:p>
        </w:tc>
        <w:tc>
          <w:tcPr>
            <w:tcW w:w="2353" w:type="dxa"/>
            <w:tcMar>
              <w:top w:w="70" w:type="dxa"/>
              <w:left w:w="90" w:type="dxa"/>
              <w:bottom w:w="70" w:type="dxa"/>
              <w:right w:w="90" w:type="dxa"/>
            </w:tcMar>
            <w:vAlign w:val="center"/>
          </w:tcPr>
          <w:p w:rsidR="00FF0A96" w:rsidRDefault="00647351">
            <w:r>
              <w:rPr>
                <w:sz w:val="20"/>
              </w:rPr>
              <w:t>Có</w:t>
            </w:r>
          </w:p>
        </w:tc>
        <w:tc>
          <w:tcPr>
            <w:tcW w:w="2353" w:type="dxa"/>
            <w:tcMar>
              <w:top w:w="70" w:type="dxa"/>
              <w:left w:w="90" w:type="dxa"/>
              <w:bottom w:w="70" w:type="dxa"/>
              <w:right w:w="90" w:type="dxa"/>
            </w:tcMar>
            <w:vAlign w:val="center"/>
          </w:tcPr>
          <w:p w:rsidR="00FF0A96" w:rsidRDefault="00647351">
            <w:r>
              <w:rPr>
                <w:sz w:val="20"/>
              </w:rPr>
              <w:t>Không</w:t>
            </w:r>
          </w:p>
        </w:tc>
      </w:tr>
      <w:tr w:rsidR="00FF0A96">
        <w:trPr>
          <w:jc w:val="center"/>
        </w:trPr>
        <w:tc>
          <w:tcPr>
            <w:tcW w:w="2353" w:type="dxa"/>
            <w:tcMar>
              <w:top w:w="70" w:type="dxa"/>
              <w:left w:w="90" w:type="dxa"/>
              <w:bottom w:w="70" w:type="dxa"/>
              <w:right w:w="90" w:type="dxa"/>
            </w:tcMar>
            <w:vAlign w:val="center"/>
          </w:tcPr>
          <w:p w:rsidR="00FF0A96" w:rsidRDefault="00647351">
            <w:r>
              <w:rPr>
                <w:sz w:val="20"/>
              </w:rPr>
              <w:t>Nhận gợi ý phim cá nhân</w:t>
            </w:r>
          </w:p>
        </w:tc>
        <w:tc>
          <w:tcPr>
            <w:tcW w:w="2353" w:type="dxa"/>
            <w:tcMar>
              <w:top w:w="70" w:type="dxa"/>
              <w:left w:w="90" w:type="dxa"/>
              <w:bottom w:w="70" w:type="dxa"/>
              <w:right w:w="90" w:type="dxa"/>
            </w:tcMar>
            <w:vAlign w:val="center"/>
          </w:tcPr>
          <w:p w:rsidR="00FF0A96" w:rsidRDefault="00647351">
            <w:r>
              <w:rPr>
                <w:sz w:val="20"/>
              </w:rPr>
              <w:t>Không</w:t>
            </w:r>
          </w:p>
        </w:tc>
        <w:tc>
          <w:tcPr>
            <w:tcW w:w="2353" w:type="dxa"/>
            <w:tcMar>
              <w:top w:w="70" w:type="dxa"/>
              <w:left w:w="90" w:type="dxa"/>
              <w:bottom w:w="70" w:type="dxa"/>
              <w:right w:w="90" w:type="dxa"/>
            </w:tcMar>
            <w:vAlign w:val="center"/>
          </w:tcPr>
          <w:p w:rsidR="00FF0A96" w:rsidRDefault="00647351">
            <w:r>
              <w:rPr>
                <w:sz w:val="20"/>
              </w:rPr>
              <w:t>Có</w:t>
            </w:r>
          </w:p>
        </w:tc>
        <w:tc>
          <w:tcPr>
            <w:tcW w:w="2353" w:type="dxa"/>
            <w:tcMar>
              <w:top w:w="70" w:type="dxa"/>
              <w:left w:w="90" w:type="dxa"/>
              <w:bottom w:w="70" w:type="dxa"/>
              <w:right w:w="90" w:type="dxa"/>
            </w:tcMar>
            <w:vAlign w:val="center"/>
          </w:tcPr>
          <w:p w:rsidR="00FF0A96" w:rsidRDefault="00647351">
            <w:r>
              <w:rPr>
                <w:sz w:val="20"/>
              </w:rPr>
              <w:t>Không</w:t>
            </w:r>
          </w:p>
        </w:tc>
      </w:tr>
      <w:tr w:rsidR="00FF0A96">
        <w:trPr>
          <w:jc w:val="center"/>
        </w:trPr>
        <w:tc>
          <w:tcPr>
            <w:tcW w:w="2353" w:type="dxa"/>
            <w:tcMar>
              <w:top w:w="70" w:type="dxa"/>
              <w:left w:w="90" w:type="dxa"/>
              <w:bottom w:w="70" w:type="dxa"/>
              <w:right w:w="90" w:type="dxa"/>
            </w:tcMar>
            <w:vAlign w:val="center"/>
          </w:tcPr>
          <w:p w:rsidR="00FF0A96" w:rsidRDefault="00647351">
            <w:r>
              <w:rPr>
                <w:sz w:val="20"/>
              </w:rPr>
              <w:t>Quản lý phim / thể loại</w:t>
            </w:r>
          </w:p>
        </w:tc>
        <w:tc>
          <w:tcPr>
            <w:tcW w:w="2353" w:type="dxa"/>
            <w:tcMar>
              <w:top w:w="70" w:type="dxa"/>
              <w:left w:w="90" w:type="dxa"/>
              <w:bottom w:w="70" w:type="dxa"/>
              <w:right w:w="90" w:type="dxa"/>
            </w:tcMar>
            <w:vAlign w:val="center"/>
          </w:tcPr>
          <w:p w:rsidR="00FF0A96" w:rsidRDefault="00647351">
            <w:r>
              <w:rPr>
                <w:sz w:val="20"/>
              </w:rPr>
              <w:t>Không</w:t>
            </w:r>
          </w:p>
        </w:tc>
        <w:tc>
          <w:tcPr>
            <w:tcW w:w="2353" w:type="dxa"/>
            <w:tcMar>
              <w:top w:w="70" w:type="dxa"/>
              <w:left w:w="90" w:type="dxa"/>
              <w:bottom w:w="70" w:type="dxa"/>
              <w:right w:w="90" w:type="dxa"/>
            </w:tcMar>
            <w:vAlign w:val="center"/>
          </w:tcPr>
          <w:p w:rsidR="00FF0A96" w:rsidRDefault="00647351">
            <w:r>
              <w:rPr>
                <w:sz w:val="20"/>
              </w:rPr>
              <w:t>Không</w:t>
            </w:r>
          </w:p>
        </w:tc>
        <w:tc>
          <w:tcPr>
            <w:tcW w:w="2353" w:type="dxa"/>
            <w:tcMar>
              <w:top w:w="70" w:type="dxa"/>
              <w:left w:w="90" w:type="dxa"/>
              <w:bottom w:w="70" w:type="dxa"/>
              <w:right w:w="90" w:type="dxa"/>
            </w:tcMar>
            <w:vAlign w:val="center"/>
          </w:tcPr>
          <w:p w:rsidR="00FF0A96" w:rsidRDefault="00647351">
            <w:r>
              <w:rPr>
                <w:sz w:val="20"/>
              </w:rPr>
              <w:t>Có</w:t>
            </w:r>
          </w:p>
        </w:tc>
      </w:tr>
      <w:tr w:rsidR="00FF0A96">
        <w:trPr>
          <w:jc w:val="center"/>
        </w:trPr>
        <w:tc>
          <w:tcPr>
            <w:tcW w:w="2353" w:type="dxa"/>
            <w:tcMar>
              <w:top w:w="70" w:type="dxa"/>
              <w:left w:w="90" w:type="dxa"/>
              <w:bottom w:w="70" w:type="dxa"/>
              <w:right w:w="90" w:type="dxa"/>
            </w:tcMar>
            <w:vAlign w:val="center"/>
          </w:tcPr>
          <w:p w:rsidR="00FF0A96" w:rsidRDefault="00647351">
            <w:r>
              <w:rPr>
                <w:sz w:val="20"/>
              </w:rPr>
              <w:t>Quản lý người dùng / lịch chiếu</w:t>
            </w:r>
          </w:p>
        </w:tc>
        <w:tc>
          <w:tcPr>
            <w:tcW w:w="2353" w:type="dxa"/>
            <w:tcMar>
              <w:top w:w="70" w:type="dxa"/>
              <w:left w:w="90" w:type="dxa"/>
              <w:bottom w:w="70" w:type="dxa"/>
              <w:right w:w="90" w:type="dxa"/>
            </w:tcMar>
            <w:vAlign w:val="center"/>
          </w:tcPr>
          <w:p w:rsidR="00FF0A96" w:rsidRDefault="00647351">
            <w:r>
              <w:rPr>
                <w:sz w:val="20"/>
              </w:rPr>
              <w:t>Không</w:t>
            </w:r>
          </w:p>
        </w:tc>
        <w:tc>
          <w:tcPr>
            <w:tcW w:w="2353" w:type="dxa"/>
            <w:tcMar>
              <w:top w:w="70" w:type="dxa"/>
              <w:left w:w="90" w:type="dxa"/>
              <w:bottom w:w="70" w:type="dxa"/>
              <w:right w:w="90" w:type="dxa"/>
            </w:tcMar>
            <w:vAlign w:val="center"/>
          </w:tcPr>
          <w:p w:rsidR="00FF0A96" w:rsidRDefault="00647351">
            <w:r>
              <w:rPr>
                <w:sz w:val="20"/>
              </w:rPr>
              <w:t>Không</w:t>
            </w:r>
          </w:p>
        </w:tc>
        <w:tc>
          <w:tcPr>
            <w:tcW w:w="2353" w:type="dxa"/>
            <w:tcMar>
              <w:top w:w="70" w:type="dxa"/>
              <w:left w:w="90" w:type="dxa"/>
              <w:bottom w:w="70" w:type="dxa"/>
              <w:right w:w="90" w:type="dxa"/>
            </w:tcMar>
            <w:vAlign w:val="center"/>
          </w:tcPr>
          <w:p w:rsidR="00FF0A96" w:rsidRDefault="00647351">
            <w:r>
              <w:rPr>
                <w:sz w:val="20"/>
              </w:rPr>
              <w:t>Có</w:t>
            </w:r>
          </w:p>
        </w:tc>
      </w:tr>
      <w:tr w:rsidR="00FF0A96">
        <w:trPr>
          <w:jc w:val="center"/>
        </w:trPr>
        <w:tc>
          <w:tcPr>
            <w:tcW w:w="2353" w:type="dxa"/>
            <w:tcMar>
              <w:top w:w="70" w:type="dxa"/>
              <w:left w:w="90" w:type="dxa"/>
              <w:bottom w:w="70" w:type="dxa"/>
              <w:right w:w="90" w:type="dxa"/>
            </w:tcMar>
            <w:vAlign w:val="center"/>
          </w:tcPr>
          <w:p w:rsidR="00FF0A96" w:rsidRDefault="00647351">
            <w:r>
              <w:rPr>
                <w:sz w:val="20"/>
              </w:rPr>
              <w:t>Thống kê xu hướng</w:t>
            </w:r>
          </w:p>
        </w:tc>
        <w:tc>
          <w:tcPr>
            <w:tcW w:w="2353" w:type="dxa"/>
            <w:tcMar>
              <w:top w:w="70" w:type="dxa"/>
              <w:left w:w="90" w:type="dxa"/>
              <w:bottom w:w="70" w:type="dxa"/>
              <w:right w:w="90" w:type="dxa"/>
            </w:tcMar>
            <w:vAlign w:val="center"/>
          </w:tcPr>
          <w:p w:rsidR="00FF0A96" w:rsidRDefault="00647351">
            <w:r>
              <w:rPr>
                <w:sz w:val="20"/>
              </w:rPr>
              <w:t>Không</w:t>
            </w:r>
          </w:p>
        </w:tc>
        <w:tc>
          <w:tcPr>
            <w:tcW w:w="2353" w:type="dxa"/>
            <w:tcMar>
              <w:top w:w="70" w:type="dxa"/>
              <w:left w:w="90" w:type="dxa"/>
              <w:bottom w:w="70" w:type="dxa"/>
              <w:right w:w="90" w:type="dxa"/>
            </w:tcMar>
            <w:vAlign w:val="center"/>
          </w:tcPr>
          <w:p w:rsidR="00FF0A96" w:rsidRDefault="00647351">
            <w:r>
              <w:rPr>
                <w:sz w:val="20"/>
              </w:rPr>
              <w:t>Không</w:t>
            </w:r>
          </w:p>
        </w:tc>
        <w:tc>
          <w:tcPr>
            <w:tcW w:w="2353" w:type="dxa"/>
            <w:tcMar>
              <w:top w:w="70" w:type="dxa"/>
              <w:left w:w="90" w:type="dxa"/>
              <w:bottom w:w="70" w:type="dxa"/>
              <w:right w:w="90" w:type="dxa"/>
            </w:tcMar>
            <w:vAlign w:val="center"/>
          </w:tcPr>
          <w:p w:rsidR="00FF0A96" w:rsidRDefault="00647351">
            <w:r>
              <w:rPr>
                <w:sz w:val="20"/>
              </w:rPr>
              <w:t>Có</w:t>
            </w:r>
          </w:p>
        </w:tc>
      </w:tr>
    </w:tbl>
    <w:p w:rsidR="00FF0A96" w:rsidRDefault="00FF0A96"/>
    <w:p w:rsidR="00FF0A96" w:rsidRDefault="00647351">
      <w:pPr>
        <w:pStyle w:val="Heading1"/>
        <w:spacing w:before="200" w:after="80"/>
      </w:pPr>
      <w:r>
        <w:rPr>
          <w:rFonts w:ascii="Times New Roman" w:eastAsia="Times New Roman" w:hAnsi="Times New Roman"/>
          <w:color w:val="17365D"/>
          <w:sz w:val="32"/>
        </w:rPr>
        <w:lastRenderedPageBreak/>
        <w:t>7. Đặc tả Use Case chi tiết</w:t>
      </w:r>
    </w:p>
    <w:p w:rsidR="00FF0A96" w:rsidRDefault="00647351">
      <w:pPr>
        <w:ind w:firstLine="425"/>
      </w:pPr>
      <w:r>
        <w:rPr>
          <w:sz w:val="24"/>
        </w:rPr>
        <w:t>Phần này trình bày đặc tả Use Case ở dạng bảng cho toàn bộ chức năng chính của hệ thống. Mỗi Use Case bao gồm tên, mã, tác nhân, mục tiêu, điều kiện trước, điều kiện sau, luồng chính và luồng ngoại lệ hoặc luồng thay thế.</w:t>
      </w:r>
    </w:p>
    <w:p w:rsidR="00FF0A96" w:rsidRDefault="00647351">
      <w:pPr>
        <w:pStyle w:val="Heading2"/>
        <w:spacing w:before="120" w:after="60"/>
      </w:pPr>
      <w:r>
        <w:rPr>
          <w:rFonts w:ascii="Times New Roman" w:eastAsia="Times New Roman" w:hAnsi="Times New Roman"/>
          <w:color w:val="1F4E79"/>
        </w:rPr>
        <w:t>1. Use Case: Đăng ký tài khoản</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4705"/>
        <w:gridCol w:w="4705"/>
      </w:tblGrid>
      <w:tr w:rsidR="00FF0A96">
        <w:trPr>
          <w:jc w:val="center"/>
        </w:trPr>
        <w:tc>
          <w:tcPr>
            <w:tcW w:w="4705" w:type="dxa"/>
            <w:shd w:val="clear" w:color="auto" w:fill="F4F8FC"/>
            <w:tcMar>
              <w:top w:w="70" w:type="dxa"/>
              <w:left w:w="90" w:type="dxa"/>
              <w:bottom w:w="70" w:type="dxa"/>
              <w:right w:w="90" w:type="dxa"/>
            </w:tcMar>
            <w:vAlign w:val="center"/>
          </w:tcPr>
          <w:p w:rsidR="00FF0A96" w:rsidRDefault="00647351">
            <w:pPr>
              <w:jc w:val="center"/>
            </w:pPr>
            <w:r>
              <w:rPr>
                <w:b/>
                <w:sz w:val="20"/>
              </w:rPr>
              <w:t>Tên Use Case</w:t>
            </w:r>
          </w:p>
        </w:tc>
        <w:tc>
          <w:tcPr>
            <w:tcW w:w="4705" w:type="dxa"/>
            <w:shd w:val="clear" w:color="auto" w:fill="EAF3FB"/>
            <w:tcMar>
              <w:top w:w="70" w:type="dxa"/>
              <w:left w:w="90" w:type="dxa"/>
              <w:bottom w:w="70" w:type="dxa"/>
              <w:right w:w="90" w:type="dxa"/>
            </w:tcMar>
            <w:vAlign w:val="center"/>
          </w:tcPr>
          <w:p w:rsidR="00FF0A96" w:rsidRDefault="00647351">
            <w:pPr>
              <w:jc w:val="center"/>
            </w:pPr>
            <w:r>
              <w:rPr>
                <w:b/>
                <w:sz w:val="20"/>
              </w:rPr>
              <w:t>Đăng ký tài khoản</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Mã Use Case</w:t>
            </w:r>
          </w:p>
        </w:tc>
        <w:tc>
          <w:tcPr>
            <w:tcW w:w="4705" w:type="dxa"/>
            <w:tcMar>
              <w:top w:w="70" w:type="dxa"/>
              <w:left w:w="90" w:type="dxa"/>
              <w:bottom w:w="70" w:type="dxa"/>
              <w:right w:w="90" w:type="dxa"/>
            </w:tcMar>
            <w:vAlign w:val="center"/>
          </w:tcPr>
          <w:p w:rsidR="00FF0A96" w:rsidRDefault="00647351">
            <w:r>
              <w:rPr>
                <w:sz w:val="19"/>
              </w:rPr>
              <w:t>UC01</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Tác nhân</w:t>
            </w:r>
          </w:p>
        </w:tc>
        <w:tc>
          <w:tcPr>
            <w:tcW w:w="4705" w:type="dxa"/>
            <w:tcMar>
              <w:top w:w="70" w:type="dxa"/>
              <w:left w:w="90" w:type="dxa"/>
              <w:bottom w:w="70" w:type="dxa"/>
              <w:right w:w="90" w:type="dxa"/>
            </w:tcMar>
            <w:vAlign w:val="center"/>
          </w:tcPr>
          <w:p w:rsidR="00FF0A96" w:rsidRDefault="00647351">
            <w:r>
              <w:rPr>
                <w:sz w:val="19"/>
              </w:rPr>
              <w:t>Khách vãng lai</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Mục tiêu</w:t>
            </w:r>
          </w:p>
        </w:tc>
        <w:tc>
          <w:tcPr>
            <w:tcW w:w="4705" w:type="dxa"/>
            <w:tcMar>
              <w:top w:w="70" w:type="dxa"/>
              <w:left w:w="90" w:type="dxa"/>
              <w:bottom w:w="70" w:type="dxa"/>
              <w:right w:w="90" w:type="dxa"/>
            </w:tcMar>
            <w:vAlign w:val="center"/>
          </w:tcPr>
          <w:p w:rsidR="00FF0A96" w:rsidRDefault="00647351">
            <w:r>
              <w:rPr>
                <w:sz w:val="19"/>
              </w:rPr>
              <w:t>Tạo tài khoản mới để sử dụng các chức năng cá nhân hóa</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Tiền điều kiện</w:t>
            </w:r>
          </w:p>
        </w:tc>
        <w:tc>
          <w:tcPr>
            <w:tcW w:w="4705" w:type="dxa"/>
            <w:tcMar>
              <w:top w:w="70" w:type="dxa"/>
              <w:left w:w="90" w:type="dxa"/>
              <w:bottom w:w="70" w:type="dxa"/>
              <w:right w:w="90" w:type="dxa"/>
            </w:tcMar>
            <w:vAlign w:val="center"/>
          </w:tcPr>
          <w:p w:rsidR="00FF0A96" w:rsidRDefault="00647351">
            <w:r>
              <w:rPr>
                <w:sz w:val="19"/>
              </w:rPr>
              <w:t>Người dùng chưa có tài khoản</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Hậu điều kiện</w:t>
            </w:r>
          </w:p>
        </w:tc>
        <w:tc>
          <w:tcPr>
            <w:tcW w:w="4705" w:type="dxa"/>
            <w:tcMar>
              <w:top w:w="70" w:type="dxa"/>
              <w:left w:w="90" w:type="dxa"/>
              <w:bottom w:w="70" w:type="dxa"/>
              <w:right w:w="90" w:type="dxa"/>
            </w:tcMar>
            <w:vAlign w:val="center"/>
          </w:tcPr>
          <w:p w:rsidR="00FF0A96" w:rsidRDefault="00647351">
            <w:r>
              <w:rPr>
                <w:sz w:val="19"/>
              </w:rPr>
              <w:t>Tài khoản mới được tạo thành công trong hệ thống</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Luồng chính</w:t>
            </w:r>
          </w:p>
        </w:tc>
        <w:tc>
          <w:tcPr>
            <w:tcW w:w="4705" w:type="dxa"/>
            <w:tcMar>
              <w:top w:w="70" w:type="dxa"/>
              <w:left w:w="90" w:type="dxa"/>
              <w:bottom w:w="70" w:type="dxa"/>
              <w:right w:w="90" w:type="dxa"/>
            </w:tcMar>
            <w:vAlign w:val="center"/>
          </w:tcPr>
          <w:p w:rsidR="00647351" w:rsidRDefault="00647351">
            <w:pPr>
              <w:rPr>
                <w:sz w:val="19"/>
              </w:rPr>
            </w:pPr>
            <w:r>
              <w:rPr>
                <w:sz w:val="19"/>
              </w:rPr>
              <w:t xml:space="preserve">1. Người dùng chọn chức năng đăng ký. </w:t>
            </w:r>
          </w:p>
          <w:p w:rsidR="00647351" w:rsidRDefault="00647351">
            <w:pPr>
              <w:rPr>
                <w:sz w:val="19"/>
              </w:rPr>
            </w:pPr>
            <w:r>
              <w:rPr>
                <w:sz w:val="19"/>
              </w:rPr>
              <w:t xml:space="preserve">2. Hệ thống hiển thị form đăng ký. </w:t>
            </w:r>
          </w:p>
          <w:p w:rsidR="00647351" w:rsidRDefault="00647351">
            <w:pPr>
              <w:rPr>
                <w:sz w:val="19"/>
              </w:rPr>
            </w:pPr>
            <w:r>
              <w:rPr>
                <w:sz w:val="19"/>
              </w:rPr>
              <w:t xml:space="preserve">3. Người dùng nhập thông tin cần thiết. </w:t>
            </w:r>
          </w:p>
          <w:p w:rsidR="00647351" w:rsidRDefault="00647351">
            <w:pPr>
              <w:rPr>
                <w:sz w:val="19"/>
              </w:rPr>
            </w:pPr>
            <w:r>
              <w:rPr>
                <w:sz w:val="19"/>
              </w:rPr>
              <w:t xml:space="preserve">4. Người dùng nhấn xác nhận đăng ký. </w:t>
            </w:r>
          </w:p>
          <w:p w:rsidR="00647351" w:rsidRDefault="00647351">
            <w:pPr>
              <w:rPr>
                <w:sz w:val="19"/>
              </w:rPr>
            </w:pPr>
            <w:r>
              <w:rPr>
                <w:sz w:val="19"/>
              </w:rPr>
              <w:t xml:space="preserve">5. Hệ thống kiểm tra dữ liệu hợp lệ. </w:t>
            </w:r>
          </w:p>
          <w:p w:rsidR="00647351" w:rsidRDefault="00647351">
            <w:pPr>
              <w:rPr>
                <w:sz w:val="19"/>
              </w:rPr>
            </w:pPr>
            <w:r>
              <w:rPr>
                <w:sz w:val="19"/>
              </w:rPr>
              <w:t xml:space="preserve">6. Hệ thống lưu tài khoản mới. </w:t>
            </w:r>
          </w:p>
          <w:p w:rsidR="00FF0A96" w:rsidRDefault="00647351">
            <w:r>
              <w:rPr>
                <w:sz w:val="19"/>
              </w:rPr>
              <w:t>7. Hệ thống thông báo đăng ký thành công.</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Luồng thay thế / ngoại lệ</w:t>
            </w:r>
          </w:p>
        </w:tc>
        <w:tc>
          <w:tcPr>
            <w:tcW w:w="4705" w:type="dxa"/>
            <w:tcMar>
              <w:top w:w="70" w:type="dxa"/>
              <w:left w:w="90" w:type="dxa"/>
              <w:bottom w:w="70" w:type="dxa"/>
              <w:right w:w="90" w:type="dxa"/>
            </w:tcMar>
            <w:vAlign w:val="center"/>
          </w:tcPr>
          <w:p w:rsidR="00647351" w:rsidRDefault="00647351">
            <w:pPr>
              <w:rPr>
                <w:sz w:val="19"/>
              </w:rPr>
            </w:pPr>
            <w:r>
              <w:rPr>
                <w:sz w:val="19"/>
              </w:rPr>
              <w:t xml:space="preserve">3a. Người dùng nhập thiếu thông tin, hệ thống yêu cầu nhập lại. </w:t>
            </w:r>
          </w:p>
          <w:p w:rsidR="00647351" w:rsidRDefault="00647351">
            <w:pPr>
              <w:rPr>
                <w:sz w:val="19"/>
              </w:rPr>
            </w:pPr>
            <w:r>
              <w:rPr>
                <w:sz w:val="19"/>
              </w:rPr>
              <w:t xml:space="preserve">5a. Tên đăng nhập đã tồn tại, hệ thống thông báo lỗi. </w:t>
            </w:r>
          </w:p>
          <w:p w:rsidR="00FF0A96" w:rsidRDefault="00647351">
            <w:r>
              <w:rPr>
                <w:sz w:val="19"/>
              </w:rPr>
              <w:t>5b. Mật khẩu không đúng định dạng, hệ thống yêu cầu nhập lại.</w:t>
            </w:r>
          </w:p>
        </w:tc>
      </w:tr>
    </w:tbl>
    <w:p w:rsidR="00FF0A96" w:rsidRDefault="00FF0A96"/>
    <w:p w:rsidR="00FF0A96" w:rsidRDefault="00647351">
      <w:pPr>
        <w:pStyle w:val="Heading2"/>
        <w:spacing w:before="120" w:after="60"/>
      </w:pPr>
      <w:r>
        <w:rPr>
          <w:rFonts w:ascii="Times New Roman" w:eastAsia="Times New Roman" w:hAnsi="Times New Roman"/>
          <w:color w:val="1F4E79"/>
        </w:rPr>
        <w:t>2. Use Case: Đăng nhập</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4705"/>
        <w:gridCol w:w="4705"/>
      </w:tblGrid>
      <w:tr w:rsidR="00FF0A96">
        <w:trPr>
          <w:jc w:val="center"/>
        </w:trPr>
        <w:tc>
          <w:tcPr>
            <w:tcW w:w="4705" w:type="dxa"/>
            <w:shd w:val="clear" w:color="auto" w:fill="F4F8FC"/>
            <w:tcMar>
              <w:top w:w="70" w:type="dxa"/>
              <w:left w:w="90" w:type="dxa"/>
              <w:bottom w:w="70" w:type="dxa"/>
              <w:right w:w="90" w:type="dxa"/>
            </w:tcMar>
            <w:vAlign w:val="center"/>
          </w:tcPr>
          <w:p w:rsidR="00FF0A96" w:rsidRDefault="00647351">
            <w:pPr>
              <w:jc w:val="center"/>
            </w:pPr>
            <w:r>
              <w:rPr>
                <w:b/>
                <w:sz w:val="20"/>
              </w:rPr>
              <w:t>Tên Use Case</w:t>
            </w:r>
          </w:p>
        </w:tc>
        <w:tc>
          <w:tcPr>
            <w:tcW w:w="4705" w:type="dxa"/>
            <w:shd w:val="clear" w:color="auto" w:fill="EAF3FB"/>
            <w:tcMar>
              <w:top w:w="70" w:type="dxa"/>
              <w:left w:w="90" w:type="dxa"/>
              <w:bottom w:w="70" w:type="dxa"/>
              <w:right w:w="90" w:type="dxa"/>
            </w:tcMar>
            <w:vAlign w:val="center"/>
          </w:tcPr>
          <w:p w:rsidR="00FF0A96" w:rsidRDefault="00647351">
            <w:pPr>
              <w:jc w:val="center"/>
            </w:pPr>
            <w:r>
              <w:rPr>
                <w:b/>
                <w:sz w:val="20"/>
              </w:rPr>
              <w:t>Đăng nhập</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Mã Use Case</w:t>
            </w:r>
          </w:p>
        </w:tc>
        <w:tc>
          <w:tcPr>
            <w:tcW w:w="4705" w:type="dxa"/>
            <w:tcMar>
              <w:top w:w="70" w:type="dxa"/>
              <w:left w:w="90" w:type="dxa"/>
              <w:bottom w:w="70" w:type="dxa"/>
              <w:right w:w="90" w:type="dxa"/>
            </w:tcMar>
            <w:vAlign w:val="center"/>
          </w:tcPr>
          <w:p w:rsidR="00FF0A96" w:rsidRDefault="00647351">
            <w:r>
              <w:rPr>
                <w:sz w:val="19"/>
              </w:rPr>
              <w:t>UC02</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Tác nhân</w:t>
            </w:r>
          </w:p>
        </w:tc>
        <w:tc>
          <w:tcPr>
            <w:tcW w:w="4705" w:type="dxa"/>
            <w:tcMar>
              <w:top w:w="70" w:type="dxa"/>
              <w:left w:w="90" w:type="dxa"/>
              <w:bottom w:w="70" w:type="dxa"/>
              <w:right w:w="90" w:type="dxa"/>
            </w:tcMar>
            <w:vAlign w:val="center"/>
          </w:tcPr>
          <w:p w:rsidR="00FF0A96" w:rsidRDefault="00647351">
            <w:r>
              <w:rPr>
                <w:sz w:val="19"/>
              </w:rPr>
              <w:t>Khách vãng lai, Người dùng</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Mục tiêu</w:t>
            </w:r>
          </w:p>
        </w:tc>
        <w:tc>
          <w:tcPr>
            <w:tcW w:w="4705" w:type="dxa"/>
            <w:tcMar>
              <w:top w:w="70" w:type="dxa"/>
              <w:left w:w="90" w:type="dxa"/>
              <w:bottom w:w="70" w:type="dxa"/>
              <w:right w:w="90" w:type="dxa"/>
            </w:tcMar>
            <w:vAlign w:val="center"/>
          </w:tcPr>
          <w:p w:rsidR="00FF0A96" w:rsidRDefault="00647351">
            <w:r>
              <w:rPr>
                <w:sz w:val="19"/>
              </w:rPr>
              <w:t>Truy cập vào hệ thống với quyền của tài khoản đã đăng ký</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Tiền điều kiện</w:t>
            </w:r>
          </w:p>
        </w:tc>
        <w:tc>
          <w:tcPr>
            <w:tcW w:w="4705" w:type="dxa"/>
            <w:tcMar>
              <w:top w:w="70" w:type="dxa"/>
              <w:left w:w="90" w:type="dxa"/>
              <w:bottom w:w="70" w:type="dxa"/>
              <w:right w:w="90" w:type="dxa"/>
            </w:tcMar>
            <w:vAlign w:val="center"/>
          </w:tcPr>
          <w:p w:rsidR="00FF0A96" w:rsidRDefault="00647351">
            <w:r>
              <w:rPr>
                <w:sz w:val="19"/>
              </w:rPr>
              <w:t>Người dùng đã có tài khoản hợp lệ</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Hậu điều kiện</w:t>
            </w:r>
          </w:p>
        </w:tc>
        <w:tc>
          <w:tcPr>
            <w:tcW w:w="4705" w:type="dxa"/>
            <w:tcMar>
              <w:top w:w="70" w:type="dxa"/>
              <w:left w:w="90" w:type="dxa"/>
              <w:bottom w:w="70" w:type="dxa"/>
              <w:right w:w="90" w:type="dxa"/>
            </w:tcMar>
            <w:vAlign w:val="center"/>
          </w:tcPr>
          <w:p w:rsidR="00FF0A96" w:rsidRDefault="00647351">
            <w:r>
              <w:rPr>
                <w:sz w:val="19"/>
              </w:rPr>
              <w:t>Người dùng đăng nhập thành công và vào hệ thống</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Luồng chính</w:t>
            </w:r>
          </w:p>
        </w:tc>
        <w:tc>
          <w:tcPr>
            <w:tcW w:w="4705" w:type="dxa"/>
            <w:tcMar>
              <w:top w:w="70" w:type="dxa"/>
              <w:left w:w="90" w:type="dxa"/>
              <w:bottom w:w="70" w:type="dxa"/>
              <w:right w:w="90" w:type="dxa"/>
            </w:tcMar>
            <w:vAlign w:val="center"/>
          </w:tcPr>
          <w:p w:rsidR="00647351" w:rsidRDefault="00647351">
            <w:pPr>
              <w:rPr>
                <w:sz w:val="19"/>
              </w:rPr>
            </w:pPr>
            <w:r>
              <w:rPr>
                <w:sz w:val="19"/>
              </w:rPr>
              <w:t xml:space="preserve">1. Người dùng chọn đăng nhập. </w:t>
            </w:r>
          </w:p>
          <w:p w:rsidR="00647351" w:rsidRDefault="00647351">
            <w:pPr>
              <w:rPr>
                <w:sz w:val="19"/>
              </w:rPr>
            </w:pPr>
            <w:r>
              <w:rPr>
                <w:sz w:val="19"/>
              </w:rPr>
              <w:t xml:space="preserve">2. Hệ thống hiển thị form đăng nhập. </w:t>
            </w:r>
          </w:p>
          <w:p w:rsidR="00647351" w:rsidRDefault="00647351">
            <w:pPr>
              <w:rPr>
                <w:sz w:val="19"/>
              </w:rPr>
            </w:pPr>
            <w:r>
              <w:rPr>
                <w:sz w:val="19"/>
              </w:rPr>
              <w:t xml:space="preserve">3. Người dùng nhập tên đăng nhập và mật khẩu. </w:t>
            </w:r>
          </w:p>
          <w:p w:rsidR="00647351" w:rsidRDefault="00647351">
            <w:pPr>
              <w:rPr>
                <w:sz w:val="19"/>
              </w:rPr>
            </w:pPr>
            <w:r>
              <w:rPr>
                <w:sz w:val="19"/>
              </w:rPr>
              <w:t xml:space="preserve">4. Hệ thống kiểm tra thông tin. </w:t>
            </w:r>
          </w:p>
          <w:p w:rsidR="00647351" w:rsidRDefault="00647351">
            <w:pPr>
              <w:rPr>
                <w:sz w:val="19"/>
              </w:rPr>
            </w:pPr>
            <w:r>
              <w:rPr>
                <w:sz w:val="19"/>
              </w:rPr>
              <w:lastRenderedPageBreak/>
              <w:t xml:space="preserve">5. Hệ thống xác thực thành công. </w:t>
            </w:r>
          </w:p>
          <w:p w:rsidR="00FF0A96" w:rsidRDefault="00647351">
            <w:r>
              <w:rPr>
                <w:sz w:val="19"/>
              </w:rPr>
              <w:t>6. Hệ thống chuyển đến trang chủ người dùng.</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lastRenderedPageBreak/>
              <w:t>Luồng thay thế / ngoại lệ</w:t>
            </w:r>
          </w:p>
        </w:tc>
        <w:tc>
          <w:tcPr>
            <w:tcW w:w="4705" w:type="dxa"/>
            <w:tcMar>
              <w:top w:w="70" w:type="dxa"/>
              <w:left w:w="90" w:type="dxa"/>
              <w:bottom w:w="70" w:type="dxa"/>
              <w:right w:w="90" w:type="dxa"/>
            </w:tcMar>
            <w:vAlign w:val="center"/>
          </w:tcPr>
          <w:p w:rsidR="00647351" w:rsidRDefault="00647351">
            <w:pPr>
              <w:rPr>
                <w:sz w:val="19"/>
              </w:rPr>
            </w:pPr>
            <w:r>
              <w:rPr>
                <w:sz w:val="19"/>
              </w:rPr>
              <w:t xml:space="preserve">4a. Sai tên đăng nhập hoặc mật khẩu, hệ thống thông báo lỗi. </w:t>
            </w:r>
          </w:p>
          <w:p w:rsidR="00FF0A96" w:rsidRDefault="00647351">
            <w:r>
              <w:rPr>
                <w:sz w:val="19"/>
              </w:rPr>
              <w:t>4b. Tài khoản bị khóa, hệ thống từ chối đăng nhập.</w:t>
            </w:r>
          </w:p>
        </w:tc>
      </w:tr>
    </w:tbl>
    <w:p w:rsidR="00FF0A96" w:rsidRDefault="00FF0A96"/>
    <w:p w:rsidR="00FF0A96" w:rsidRDefault="00647351">
      <w:pPr>
        <w:pStyle w:val="Heading2"/>
        <w:spacing w:before="120" w:after="60"/>
      </w:pPr>
      <w:r>
        <w:rPr>
          <w:rFonts w:ascii="Times New Roman" w:eastAsia="Times New Roman" w:hAnsi="Times New Roman"/>
          <w:color w:val="1F4E79"/>
        </w:rPr>
        <w:t>3. Use Case: Tìm kiếm phim</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4705"/>
        <w:gridCol w:w="4705"/>
      </w:tblGrid>
      <w:tr w:rsidR="00FF0A96">
        <w:trPr>
          <w:jc w:val="center"/>
        </w:trPr>
        <w:tc>
          <w:tcPr>
            <w:tcW w:w="4705" w:type="dxa"/>
            <w:shd w:val="clear" w:color="auto" w:fill="F4F8FC"/>
            <w:tcMar>
              <w:top w:w="70" w:type="dxa"/>
              <w:left w:w="90" w:type="dxa"/>
              <w:bottom w:w="70" w:type="dxa"/>
              <w:right w:w="90" w:type="dxa"/>
            </w:tcMar>
            <w:vAlign w:val="center"/>
          </w:tcPr>
          <w:p w:rsidR="00FF0A96" w:rsidRDefault="00647351">
            <w:pPr>
              <w:jc w:val="center"/>
            </w:pPr>
            <w:r>
              <w:rPr>
                <w:b/>
                <w:sz w:val="20"/>
              </w:rPr>
              <w:t>Tên Use Case</w:t>
            </w:r>
          </w:p>
        </w:tc>
        <w:tc>
          <w:tcPr>
            <w:tcW w:w="4705" w:type="dxa"/>
            <w:shd w:val="clear" w:color="auto" w:fill="EAF3FB"/>
            <w:tcMar>
              <w:top w:w="70" w:type="dxa"/>
              <w:left w:w="90" w:type="dxa"/>
              <w:bottom w:w="70" w:type="dxa"/>
              <w:right w:w="90" w:type="dxa"/>
            </w:tcMar>
            <w:vAlign w:val="center"/>
          </w:tcPr>
          <w:p w:rsidR="00FF0A96" w:rsidRDefault="00647351">
            <w:pPr>
              <w:jc w:val="center"/>
            </w:pPr>
            <w:r>
              <w:rPr>
                <w:b/>
                <w:sz w:val="20"/>
              </w:rPr>
              <w:t>Tìm kiếm phim</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Mã Use Case</w:t>
            </w:r>
          </w:p>
        </w:tc>
        <w:tc>
          <w:tcPr>
            <w:tcW w:w="4705" w:type="dxa"/>
            <w:tcMar>
              <w:top w:w="70" w:type="dxa"/>
              <w:left w:w="90" w:type="dxa"/>
              <w:bottom w:w="70" w:type="dxa"/>
              <w:right w:w="90" w:type="dxa"/>
            </w:tcMar>
            <w:vAlign w:val="center"/>
          </w:tcPr>
          <w:p w:rsidR="00FF0A96" w:rsidRDefault="00647351">
            <w:r>
              <w:rPr>
                <w:sz w:val="19"/>
              </w:rPr>
              <w:t>UC03</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Tác nhân</w:t>
            </w:r>
          </w:p>
        </w:tc>
        <w:tc>
          <w:tcPr>
            <w:tcW w:w="4705" w:type="dxa"/>
            <w:tcMar>
              <w:top w:w="70" w:type="dxa"/>
              <w:left w:w="90" w:type="dxa"/>
              <w:bottom w:w="70" w:type="dxa"/>
              <w:right w:w="90" w:type="dxa"/>
            </w:tcMar>
            <w:vAlign w:val="center"/>
          </w:tcPr>
          <w:p w:rsidR="00FF0A96" w:rsidRDefault="00647351">
            <w:r>
              <w:rPr>
                <w:sz w:val="19"/>
              </w:rPr>
              <w:t>Khách vãng lai, Người dùng đã đăng nhập</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Mục tiêu</w:t>
            </w:r>
          </w:p>
        </w:tc>
        <w:tc>
          <w:tcPr>
            <w:tcW w:w="4705" w:type="dxa"/>
            <w:tcMar>
              <w:top w:w="70" w:type="dxa"/>
              <w:left w:w="90" w:type="dxa"/>
              <w:bottom w:w="70" w:type="dxa"/>
              <w:right w:w="90" w:type="dxa"/>
            </w:tcMar>
            <w:vAlign w:val="center"/>
          </w:tcPr>
          <w:p w:rsidR="00FF0A96" w:rsidRDefault="00647351">
            <w:r>
              <w:rPr>
                <w:sz w:val="19"/>
              </w:rPr>
              <w:t>Tìm phim theo tên hoặc từ khóa</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Tiền điều kiện</w:t>
            </w:r>
          </w:p>
        </w:tc>
        <w:tc>
          <w:tcPr>
            <w:tcW w:w="4705" w:type="dxa"/>
            <w:tcMar>
              <w:top w:w="70" w:type="dxa"/>
              <w:left w:w="90" w:type="dxa"/>
              <w:bottom w:w="70" w:type="dxa"/>
              <w:right w:w="90" w:type="dxa"/>
            </w:tcMar>
            <w:vAlign w:val="center"/>
          </w:tcPr>
          <w:p w:rsidR="00FF0A96" w:rsidRDefault="00647351">
            <w:r>
              <w:rPr>
                <w:sz w:val="19"/>
              </w:rPr>
              <w:t>Hệ thống đang hoạt động bình thường</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Hậu điều kiện</w:t>
            </w:r>
          </w:p>
        </w:tc>
        <w:tc>
          <w:tcPr>
            <w:tcW w:w="4705" w:type="dxa"/>
            <w:tcMar>
              <w:top w:w="70" w:type="dxa"/>
              <w:left w:w="90" w:type="dxa"/>
              <w:bottom w:w="70" w:type="dxa"/>
              <w:right w:w="90" w:type="dxa"/>
            </w:tcMar>
            <w:vAlign w:val="center"/>
          </w:tcPr>
          <w:p w:rsidR="00FF0A96" w:rsidRDefault="00647351">
            <w:r>
              <w:rPr>
                <w:sz w:val="19"/>
              </w:rPr>
              <w:t>Danh sách phim phù hợp được hiển thị</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Luồng chính</w:t>
            </w:r>
          </w:p>
        </w:tc>
        <w:tc>
          <w:tcPr>
            <w:tcW w:w="4705" w:type="dxa"/>
            <w:tcMar>
              <w:top w:w="70" w:type="dxa"/>
              <w:left w:w="90" w:type="dxa"/>
              <w:bottom w:w="70" w:type="dxa"/>
              <w:right w:w="90" w:type="dxa"/>
            </w:tcMar>
            <w:vAlign w:val="center"/>
          </w:tcPr>
          <w:p w:rsidR="00647351" w:rsidRDefault="00647351">
            <w:pPr>
              <w:rPr>
                <w:sz w:val="19"/>
              </w:rPr>
            </w:pPr>
            <w:r>
              <w:rPr>
                <w:sz w:val="19"/>
              </w:rPr>
              <w:t xml:space="preserve">1. Người dùng nhập từ khóa tìm kiếm. </w:t>
            </w:r>
          </w:p>
          <w:p w:rsidR="00647351" w:rsidRDefault="00647351">
            <w:pPr>
              <w:rPr>
                <w:sz w:val="19"/>
              </w:rPr>
            </w:pPr>
            <w:r>
              <w:rPr>
                <w:sz w:val="19"/>
              </w:rPr>
              <w:t xml:space="preserve">2. Hệ thống tiếp nhận từ khóa. </w:t>
            </w:r>
          </w:p>
          <w:p w:rsidR="00647351" w:rsidRDefault="00647351">
            <w:pPr>
              <w:rPr>
                <w:sz w:val="19"/>
              </w:rPr>
            </w:pPr>
            <w:r>
              <w:rPr>
                <w:sz w:val="19"/>
              </w:rPr>
              <w:t xml:space="preserve">3. Hệ thống tìm kiếm trong cơ sở dữ liệu. </w:t>
            </w:r>
          </w:p>
          <w:p w:rsidR="00FF0A96" w:rsidRDefault="00647351">
            <w:r>
              <w:rPr>
                <w:sz w:val="19"/>
              </w:rPr>
              <w:t>4. Hệ thống hiển thị danh sách kết quả.</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Luồng thay thế / ngoại lệ</w:t>
            </w:r>
          </w:p>
        </w:tc>
        <w:tc>
          <w:tcPr>
            <w:tcW w:w="4705" w:type="dxa"/>
            <w:tcMar>
              <w:top w:w="70" w:type="dxa"/>
              <w:left w:w="90" w:type="dxa"/>
              <w:bottom w:w="70" w:type="dxa"/>
              <w:right w:w="90" w:type="dxa"/>
            </w:tcMar>
            <w:vAlign w:val="center"/>
          </w:tcPr>
          <w:p w:rsidR="00FF0A96" w:rsidRDefault="00647351">
            <w:r>
              <w:rPr>
                <w:sz w:val="19"/>
              </w:rPr>
              <w:t>3a. Không có kết quả phù hợp, hệ thống thông báo không tìm thấy phim.</w:t>
            </w:r>
          </w:p>
        </w:tc>
      </w:tr>
    </w:tbl>
    <w:p w:rsidR="00FF0A96" w:rsidRDefault="00FF0A96"/>
    <w:p w:rsidR="00FF0A96" w:rsidRDefault="00647351">
      <w:pPr>
        <w:pStyle w:val="Heading2"/>
        <w:spacing w:before="120" w:after="60"/>
      </w:pPr>
      <w:r>
        <w:rPr>
          <w:rFonts w:ascii="Times New Roman" w:eastAsia="Times New Roman" w:hAnsi="Times New Roman"/>
          <w:color w:val="1F4E79"/>
        </w:rPr>
        <w:t>4. Use Case: Xem thông tin phim</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4705"/>
        <w:gridCol w:w="4705"/>
      </w:tblGrid>
      <w:tr w:rsidR="00FF0A96">
        <w:trPr>
          <w:jc w:val="center"/>
        </w:trPr>
        <w:tc>
          <w:tcPr>
            <w:tcW w:w="4705" w:type="dxa"/>
            <w:shd w:val="clear" w:color="auto" w:fill="F4F8FC"/>
            <w:tcMar>
              <w:top w:w="70" w:type="dxa"/>
              <w:left w:w="90" w:type="dxa"/>
              <w:bottom w:w="70" w:type="dxa"/>
              <w:right w:w="90" w:type="dxa"/>
            </w:tcMar>
            <w:vAlign w:val="center"/>
          </w:tcPr>
          <w:p w:rsidR="00FF0A96" w:rsidRDefault="00647351">
            <w:pPr>
              <w:jc w:val="center"/>
            </w:pPr>
            <w:r>
              <w:rPr>
                <w:b/>
                <w:sz w:val="20"/>
              </w:rPr>
              <w:t>Tên Use Case</w:t>
            </w:r>
          </w:p>
        </w:tc>
        <w:tc>
          <w:tcPr>
            <w:tcW w:w="4705" w:type="dxa"/>
            <w:shd w:val="clear" w:color="auto" w:fill="EAF3FB"/>
            <w:tcMar>
              <w:top w:w="70" w:type="dxa"/>
              <w:left w:w="90" w:type="dxa"/>
              <w:bottom w:w="70" w:type="dxa"/>
              <w:right w:w="90" w:type="dxa"/>
            </w:tcMar>
            <w:vAlign w:val="center"/>
          </w:tcPr>
          <w:p w:rsidR="00FF0A96" w:rsidRDefault="00647351">
            <w:pPr>
              <w:jc w:val="center"/>
            </w:pPr>
            <w:r>
              <w:rPr>
                <w:b/>
                <w:sz w:val="20"/>
              </w:rPr>
              <w:t>Xem thông tin phim</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Mã Use Case</w:t>
            </w:r>
          </w:p>
        </w:tc>
        <w:tc>
          <w:tcPr>
            <w:tcW w:w="4705" w:type="dxa"/>
            <w:tcMar>
              <w:top w:w="70" w:type="dxa"/>
              <w:left w:w="90" w:type="dxa"/>
              <w:bottom w:w="70" w:type="dxa"/>
              <w:right w:w="90" w:type="dxa"/>
            </w:tcMar>
            <w:vAlign w:val="center"/>
          </w:tcPr>
          <w:p w:rsidR="00FF0A96" w:rsidRDefault="00647351">
            <w:r>
              <w:rPr>
                <w:sz w:val="19"/>
              </w:rPr>
              <w:t>UC04</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Tác nhân</w:t>
            </w:r>
          </w:p>
        </w:tc>
        <w:tc>
          <w:tcPr>
            <w:tcW w:w="4705" w:type="dxa"/>
            <w:tcMar>
              <w:top w:w="70" w:type="dxa"/>
              <w:left w:w="90" w:type="dxa"/>
              <w:bottom w:w="70" w:type="dxa"/>
              <w:right w:w="90" w:type="dxa"/>
            </w:tcMar>
            <w:vAlign w:val="center"/>
          </w:tcPr>
          <w:p w:rsidR="00FF0A96" w:rsidRDefault="00647351">
            <w:r>
              <w:rPr>
                <w:sz w:val="19"/>
              </w:rPr>
              <w:t>Khách vãng lai, Người dùng đã đăng nhập</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Mục tiêu</w:t>
            </w:r>
          </w:p>
        </w:tc>
        <w:tc>
          <w:tcPr>
            <w:tcW w:w="4705" w:type="dxa"/>
            <w:tcMar>
              <w:top w:w="70" w:type="dxa"/>
              <w:left w:w="90" w:type="dxa"/>
              <w:bottom w:w="70" w:type="dxa"/>
              <w:right w:w="90" w:type="dxa"/>
            </w:tcMar>
            <w:vAlign w:val="center"/>
          </w:tcPr>
          <w:p w:rsidR="00FF0A96" w:rsidRDefault="00647351">
            <w:r>
              <w:rPr>
                <w:sz w:val="19"/>
              </w:rPr>
              <w:t>Xem chi tiết nội dung của một bộ phim</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Tiền điều kiện</w:t>
            </w:r>
          </w:p>
        </w:tc>
        <w:tc>
          <w:tcPr>
            <w:tcW w:w="4705" w:type="dxa"/>
            <w:tcMar>
              <w:top w:w="70" w:type="dxa"/>
              <w:left w:w="90" w:type="dxa"/>
              <w:bottom w:w="70" w:type="dxa"/>
              <w:right w:w="90" w:type="dxa"/>
            </w:tcMar>
            <w:vAlign w:val="center"/>
          </w:tcPr>
          <w:p w:rsidR="00FF0A96" w:rsidRDefault="00647351">
            <w:r>
              <w:rPr>
                <w:sz w:val="19"/>
              </w:rPr>
              <w:t>Phim tồn tại trong hệ thống</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Hậu điều kiện</w:t>
            </w:r>
          </w:p>
        </w:tc>
        <w:tc>
          <w:tcPr>
            <w:tcW w:w="4705" w:type="dxa"/>
            <w:tcMar>
              <w:top w:w="70" w:type="dxa"/>
              <w:left w:w="90" w:type="dxa"/>
              <w:bottom w:w="70" w:type="dxa"/>
              <w:right w:w="90" w:type="dxa"/>
            </w:tcMar>
            <w:vAlign w:val="center"/>
          </w:tcPr>
          <w:p w:rsidR="00FF0A96" w:rsidRDefault="00647351">
            <w:r>
              <w:rPr>
                <w:sz w:val="19"/>
              </w:rPr>
              <w:t>Thông tin chi tiết phim được hiển thị</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Luồng chính</w:t>
            </w:r>
          </w:p>
        </w:tc>
        <w:tc>
          <w:tcPr>
            <w:tcW w:w="4705" w:type="dxa"/>
            <w:tcMar>
              <w:top w:w="70" w:type="dxa"/>
              <w:left w:w="90" w:type="dxa"/>
              <w:bottom w:w="70" w:type="dxa"/>
              <w:right w:w="90" w:type="dxa"/>
            </w:tcMar>
            <w:vAlign w:val="center"/>
          </w:tcPr>
          <w:p w:rsidR="00647351" w:rsidRDefault="00647351">
            <w:pPr>
              <w:rPr>
                <w:sz w:val="19"/>
              </w:rPr>
            </w:pPr>
            <w:r>
              <w:rPr>
                <w:sz w:val="19"/>
              </w:rPr>
              <w:t xml:space="preserve">1. Người dùng chọn một phim từ danh sách. </w:t>
            </w:r>
          </w:p>
          <w:p w:rsidR="00FF0A96" w:rsidRDefault="00647351">
            <w:r>
              <w:rPr>
                <w:sz w:val="19"/>
              </w:rPr>
              <w:t>2. Hệ thống hiển thị thông tin chi tiết gồm tên phim, mô tả, thể loại, đánh giá, poster, thời lượng, trạng thái.</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Luồng thay thế / ngoại lệ</w:t>
            </w:r>
          </w:p>
        </w:tc>
        <w:tc>
          <w:tcPr>
            <w:tcW w:w="4705" w:type="dxa"/>
            <w:tcMar>
              <w:top w:w="70" w:type="dxa"/>
              <w:left w:w="90" w:type="dxa"/>
              <w:bottom w:w="70" w:type="dxa"/>
              <w:right w:w="90" w:type="dxa"/>
            </w:tcMar>
            <w:vAlign w:val="center"/>
          </w:tcPr>
          <w:p w:rsidR="00FF0A96" w:rsidRDefault="00647351">
            <w:r>
              <w:rPr>
                <w:sz w:val="19"/>
              </w:rPr>
              <w:t>1a. Phim không tồn tại hoặc đã bị xóa, hệ thống thông báo lỗi.</w:t>
            </w:r>
          </w:p>
        </w:tc>
      </w:tr>
    </w:tbl>
    <w:p w:rsidR="00FF0A96" w:rsidRDefault="00FF0A96"/>
    <w:p w:rsidR="00FF0A96" w:rsidRDefault="00647351">
      <w:pPr>
        <w:pStyle w:val="Heading2"/>
        <w:spacing w:before="120" w:after="60"/>
      </w:pPr>
      <w:r>
        <w:rPr>
          <w:rFonts w:ascii="Times New Roman" w:eastAsia="Times New Roman" w:hAnsi="Times New Roman"/>
          <w:color w:val="1F4E79"/>
        </w:rPr>
        <w:lastRenderedPageBreak/>
        <w:t>5. Use Case: Xem phim</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4705"/>
        <w:gridCol w:w="4705"/>
      </w:tblGrid>
      <w:tr w:rsidR="00FF0A96">
        <w:trPr>
          <w:jc w:val="center"/>
        </w:trPr>
        <w:tc>
          <w:tcPr>
            <w:tcW w:w="4705" w:type="dxa"/>
            <w:shd w:val="clear" w:color="auto" w:fill="F4F8FC"/>
            <w:tcMar>
              <w:top w:w="70" w:type="dxa"/>
              <w:left w:w="90" w:type="dxa"/>
              <w:bottom w:w="70" w:type="dxa"/>
              <w:right w:w="90" w:type="dxa"/>
            </w:tcMar>
            <w:vAlign w:val="center"/>
          </w:tcPr>
          <w:p w:rsidR="00FF0A96" w:rsidRDefault="00647351">
            <w:pPr>
              <w:jc w:val="center"/>
            </w:pPr>
            <w:r>
              <w:rPr>
                <w:b/>
                <w:sz w:val="20"/>
              </w:rPr>
              <w:t>Tên Use Case</w:t>
            </w:r>
          </w:p>
        </w:tc>
        <w:tc>
          <w:tcPr>
            <w:tcW w:w="4705" w:type="dxa"/>
            <w:shd w:val="clear" w:color="auto" w:fill="EAF3FB"/>
            <w:tcMar>
              <w:top w:w="70" w:type="dxa"/>
              <w:left w:w="90" w:type="dxa"/>
              <w:bottom w:w="70" w:type="dxa"/>
              <w:right w:w="90" w:type="dxa"/>
            </w:tcMar>
            <w:vAlign w:val="center"/>
          </w:tcPr>
          <w:p w:rsidR="00FF0A96" w:rsidRDefault="00647351">
            <w:pPr>
              <w:jc w:val="center"/>
            </w:pPr>
            <w:r>
              <w:rPr>
                <w:b/>
                <w:sz w:val="20"/>
              </w:rPr>
              <w:t>Xem phim</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Mã Use Case</w:t>
            </w:r>
          </w:p>
        </w:tc>
        <w:tc>
          <w:tcPr>
            <w:tcW w:w="4705" w:type="dxa"/>
            <w:tcMar>
              <w:top w:w="70" w:type="dxa"/>
              <w:left w:w="90" w:type="dxa"/>
              <w:bottom w:w="70" w:type="dxa"/>
              <w:right w:w="90" w:type="dxa"/>
            </w:tcMar>
            <w:vAlign w:val="center"/>
          </w:tcPr>
          <w:p w:rsidR="00FF0A96" w:rsidRDefault="00647351">
            <w:r>
              <w:rPr>
                <w:sz w:val="19"/>
              </w:rPr>
              <w:t>UC05</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Tác nhân</w:t>
            </w:r>
          </w:p>
        </w:tc>
        <w:tc>
          <w:tcPr>
            <w:tcW w:w="4705" w:type="dxa"/>
            <w:tcMar>
              <w:top w:w="70" w:type="dxa"/>
              <w:left w:w="90" w:type="dxa"/>
              <w:bottom w:w="70" w:type="dxa"/>
              <w:right w:w="90" w:type="dxa"/>
            </w:tcMar>
            <w:vAlign w:val="center"/>
          </w:tcPr>
          <w:p w:rsidR="00FF0A96" w:rsidRDefault="00647351">
            <w:r>
              <w:rPr>
                <w:sz w:val="19"/>
              </w:rPr>
              <w:t>Khách vãng lai, Người dùng đã đăng nhập</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Mục tiêu</w:t>
            </w:r>
          </w:p>
        </w:tc>
        <w:tc>
          <w:tcPr>
            <w:tcW w:w="4705" w:type="dxa"/>
            <w:tcMar>
              <w:top w:w="70" w:type="dxa"/>
              <w:left w:w="90" w:type="dxa"/>
              <w:bottom w:w="70" w:type="dxa"/>
              <w:right w:w="90" w:type="dxa"/>
            </w:tcMar>
            <w:vAlign w:val="center"/>
          </w:tcPr>
          <w:p w:rsidR="00FF0A96" w:rsidRDefault="00647351">
            <w:r>
              <w:rPr>
                <w:sz w:val="19"/>
              </w:rPr>
              <w:t>Xem phim trực tuyến trên hệ thống</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Tiền điều kiện</w:t>
            </w:r>
          </w:p>
        </w:tc>
        <w:tc>
          <w:tcPr>
            <w:tcW w:w="4705" w:type="dxa"/>
            <w:tcMar>
              <w:top w:w="70" w:type="dxa"/>
              <w:left w:w="90" w:type="dxa"/>
              <w:bottom w:w="70" w:type="dxa"/>
              <w:right w:w="90" w:type="dxa"/>
            </w:tcMar>
            <w:vAlign w:val="center"/>
          </w:tcPr>
          <w:p w:rsidR="00FF0A96" w:rsidRDefault="00647351">
            <w:r>
              <w:rPr>
                <w:sz w:val="19"/>
              </w:rPr>
              <w:t>Phim hoặc tập phim tồn tại và có liên kết phát hợp lệ</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Hậu điều kiện</w:t>
            </w:r>
          </w:p>
        </w:tc>
        <w:tc>
          <w:tcPr>
            <w:tcW w:w="4705" w:type="dxa"/>
            <w:tcMar>
              <w:top w:w="70" w:type="dxa"/>
              <w:left w:w="90" w:type="dxa"/>
              <w:bottom w:w="70" w:type="dxa"/>
              <w:right w:w="90" w:type="dxa"/>
            </w:tcMar>
            <w:vAlign w:val="center"/>
          </w:tcPr>
          <w:p w:rsidR="00FF0A96" w:rsidRDefault="00647351">
            <w:r>
              <w:rPr>
                <w:sz w:val="19"/>
              </w:rPr>
              <w:t>Phim được phát thành công; nếu là người dùng đăng nhập thì lịch sử xem được lưu</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Luồng chính</w:t>
            </w:r>
          </w:p>
        </w:tc>
        <w:tc>
          <w:tcPr>
            <w:tcW w:w="4705" w:type="dxa"/>
            <w:tcMar>
              <w:top w:w="70" w:type="dxa"/>
              <w:left w:w="90" w:type="dxa"/>
              <w:bottom w:w="70" w:type="dxa"/>
              <w:right w:w="90" w:type="dxa"/>
            </w:tcMar>
            <w:vAlign w:val="center"/>
          </w:tcPr>
          <w:p w:rsidR="00647351" w:rsidRDefault="00647351">
            <w:pPr>
              <w:rPr>
                <w:sz w:val="19"/>
              </w:rPr>
            </w:pPr>
            <w:r>
              <w:rPr>
                <w:sz w:val="19"/>
              </w:rPr>
              <w:t xml:space="preserve">1. Người dùng chọn phim muốn xem. </w:t>
            </w:r>
          </w:p>
          <w:p w:rsidR="00647351" w:rsidRDefault="00647351">
            <w:pPr>
              <w:rPr>
                <w:sz w:val="19"/>
              </w:rPr>
            </w:pPr>
            <w:r>
              <w:rPr>
                <w:sz w:val="19"/>
              </w:rPr>
              <w:t xml:space="preserve">2. Hệ thống mở trình phát video. </w:t>
            </w:r>
          </w:p>
          <w:p w:rsidR="00647351" w:rsidRDefault="00647351">
            <w:pPr>
              <w:rPr>
                <w:sz w:val="19"/>
              </w:rPr>
            </w:pPr>
            <w:r>
              <w:rPr>
                <w:sz w:val="19"/>
              </w:rPr>
              <w:t xml:space="preserve">3. Hệ thống phát phim. </w:t>
            </w:r>
          </w:p>
          <w:p w:rsidR="00FF0A96" w:rsidRDefault="00647351">
            <w:r>
              <w:rPr>
                <w:sz w:val="19"/>
              </w:rPr>
              <w:t>4. Nếu người dùng đã đăng nhập, hệ thống ghi nhận lịch sử xem và thời điểm xem.</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Luồng thay thế / ngoại lệ</w:t>
            </w:r>
          </w:p>
        </w:tc>
        <w:tc>
          <w:tcPr>
            <w:tcW w:w="4705" w:type="dxa"/>
            <w:tcMar>
              <w:top w:w="70" w:type="dxa"/>
              <w:left w:w="90" w:type="dxa"/>
              <w:bottom w:w="70" w:type="dxa"/>
              <w:right w:w="90" w:type="dxa"/>
            </w:tcMar>
            <w:vAlign w:val="center"/>
          </w:tcPr>
          <w:p w:rsidR="00647351" w:rsidRDefault="00647351">
            <w:pPr>
              <w:rPr>
                <w:sz w:val="19"/>
              </w:rPr>
            </w:pPr>
            <w:r>
              <w:rPr>
                <w:sz w:val="19"/>
              </w:rPr>
              <w:t xml:space="preserve">3a. Video lỗi hoặc không tải được, hệ thống thông báo. </w:t>
            </w:r>
          </w:p>
          <w:p w:rsidR="00FF0A96" w:rsidRDefault="00647351">
            <w:r>
              <w:rPr>
                <w:sz w:val="19"/>
              </w:rPr>
              <w:t>3b. Kết nối mạng yếu làm gián đoạn phát phim.</w:t>
            </w:r>
          </w:p>
        </w:tc>
      </w:tr>
    </w:tbl>
    <w:p w:rsidR="00FF0A96" w:rsidRDefault="00FF0A96"/>
    <w:p w:rsidR="00FF0A96" w:rsidRDefault="00647351">
      <w:pPr>
        <w:pStyle w:val="Heading2"/>
        <w:spacing w:before="120" w:after="60"/>
      </w:pPr>
      <w:r>
        <w:rPr>
          <w:rFonts w:ascii="Times New Roman" w:eastAsia="Times New Roman" w:hAnsi="Times New Roman"/>
          <w:color w:val="1F4E79"/>
        </w:rPr>
        <w:t>6. Use Case: Nhấn thích phim</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4705"/>
        <w:gridCol w:w="4705"/>
      </w:tblGrid>
      <w:tr w:rsidR="00FF0A96">
        <w:trPr>
          <w:jc w:val="center"/>
        </w:trPr>
        <w:tc>
          <w:tcPr>
            <w:tcW w:w="4705" w:type="dxa"/>
            <w:shd w:val="clear" w:color="auto" w:fill="F4F8FC"/>
            <w:tcMar>
              <w:top w:w="70" w:type="dxa"/>
              <w:left w:w="90" w:type="dxa"/>
              <w:bottom w:w="70" w:type="dxa"/>
              <w:right w:w="90" w:type="dxa"/>
            </w:tcMar>
            <w:vAlign w:val="center"/>
          </w:tcPr>
          <w:p w:rsidR="00FF0A96" w:rsidRDefault="00647351">
            <w:pPr>
              <w:jc w:val="center"/>
            </w:pPr>
            <w:r>
              <w:rPr>
                <w:b/>
                <w:sz w:val="20"/>
              </w:rPr>
              <w:t>Tên Use Case</w:t>
            </w:r>
          </w:p>
        </w:tc>
        <w:tc>
          <w:tcPr>
            <w:tcW w:w="4705" w:type="dxa"/>
            <w:shd w:val="clear" w:color="auto" w:fill="EAF3FB"/>
            <w:tcMar>
              <w:top w:w="70" w:type="dxa"/>
              <w:left w:w="90" w:type="dxa"/>
              <w:bottom w:w="70" w:type="dxa"/>
              <w:right w:w="90" w:type="dxa"/>
            </w:tcMar>
            <w:vAlign w:val="center"/>
          </w:tcPr>
          <w:p w:rsidR="00FF0A96" w:rsidRDefault="00647351">
            <w:pPr>
              <w:jc w:val="center"/>
            </w:pPr>
            <w:r>
              <w:rPr>
                <w:b/>
                <w:sz w:val="20"/>
              </w:rPr>
              <w:t>Nhấn thích phim</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Mã Use Case</w:t>
            </w:r>
          </w:p>
        </w:tc>
        <w:tc>
          <w:tcPr>
            <w:tcW w:w="4705" w:type="dxa"/>
            <w:tcMar>
              <w:top w:w="70" w:type="dxa"/>
              <w:left w:w="90" w:type="dxa"/>
              <w:bottom w:w="70" w:type="dxa"/>
              <w:right w:w="90" w:type="dxa"/>
            </w:tcMar>
            <w:vAlign w:val="center"/>
          </w:tcPr>
          <w:p w:rsidR="00FF0A96" w:rsidRDefault="00647351">
            <w:r>
              <w:rPr>
                <w:sz w:val="19"/>
              </w:rPr>
              <w:t>UC06</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Tác nhân</w:t>
            </w:r>
          </w:p>
        </w:tc>
        <w:tc>
          <w:tcPr>
            <w:tcW w:w="4705" w:type="dxa"/>
            <w:tcMar>
              <w:top w:w="70" w:type="dxa"/>
              <w:left w:w="90" w:type="dxa"/>
              <w:bottom w:w="70" w:type="dxa"/>
              <w:right w:w="90" w:type="dxa"/>
            </w:tcMar>
            <w:vAlign w:val="center"/>
          </w:tcPr>
          <w:p w:rsidR="00FF0A96" w:rsidRDefault="00647351">
            <w:r>
              <w:rPr>
                <w:sz w:val="19"/>
              </w:rPr>
              <w:t>Người dùng đã đăng nhập</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Mục tiêu</w:t>
            </w:r>
          </w:p>
        </w:tc>
        <w:tc>
          <w:tcPr>
            <w:tcW w:w="4705" w:type="dxa"/>
            <w:tcMar>
              <w:top w:w="70" w:type="dxa"/>
              <w:left w:w="90" w:type="dxa"/>
              <w:bottom w:w="70" w:type="dxa"/>
              <w:right w:w="90" w:type="dxa"/>
            </w:tcMar>
            <w:vAlign w:val="center"/>
          </w:tcPr>
          <w:p w:rsidR="00FF0A96" w:rsidRDefault="00647351">
            <w:r>
              <w:rPr>
                <w:sz w:val="19"/>
              </w:rPr>
              <w:t>Ghi nhận sự yêu thích của người dùng đối với phim</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Tiền điều kiện</w:t>
            </w:r>
          </w:p>
        </w:tc>
        <w:tc>
          <w:tcPr>
            <w:tcW w:w="4705" w:type="dxa"/>
            <w:tcMar>
              <w:top w:w="70" w:type="dxa"/>
              <w:left w:w="90" w:type="dxa"/>
              <w:bottom w:w="70" w:type="dxa"/>
              <w:right w:w="90" w:type="dxa"/>
            </w:tcMar>
            <w:vAlign w:val="center"/>
          </w:tcPr>
          <w:p w:rsidR="00FF0A96" w:rsidRDefault="00647351">
            <w:r>
              <w:rPr>
                <w:sz w:val="19"/>
              </w:rPr>
              <w:t>Người dùng đã đăng nhập; phim tồn tại</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Hậu điều kiện</w:t>
            </w:r>
          </w:p>
        </w:tc>
        <w:tc>
          <w:tcPr>
            <w:tcW w:w="4705" w:type="dxa"/>
            <w:tcMar>
              <w:top w:w="70" w:type="dxa"/>
              <w:left w:w="90" w:type="dxa"/>
              <w:bottom w:w="70" w:type="dxa"/>
              <w:right w:w="90" w:type="dxa"/>
            </w:tcMar>
            <w:vAlign w:val="center"/>
          </w:tcPr>
          <w:p w:rsidR="00FF0A96" w:rsidRDefault="00647351">
            <w:r>
              <w:rPr>
                <w:sz w:val="19"/>
              </w:rPr>
              <w:t>Phim được ghi nhận là đã thích</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Luồng chính</w:t>
            </w:r>
          </w:p>
        </w:tc>
        <w:tc>
          <w:tcPr>
            <w:tcW w:w="4705" w:type="dxa"/>
            <w:tcMar>
              <w:top w:w="70" w:type="dxa"/>
              <w:left w:w="90" w:type="dxa"/>
              <w:bottom w:w="70" w:type="dxa"/>
              <w:right w:w="90" w:type="dxa"/>
            </w:tcMar>
            <w:vAlign w:val="center"/>
          </w:tcPr>
          <w:p w:rsidR="00647351" w:rsidRDefault="00647351">
            <w:pPr>
              <w:rPr>
                <w:sz w:val="19"/>
              </w:rPr>
            </w:pPr>
            <w:r>
              <w:rPr>
                <w:sz w:val="19"/>
              </w:rPr>
              <w:t xml:space="preserve">1. Người dùng mở trang chi tiết phim. </w:t>
            </w:r>
          </w:p>
          <w:p w:rsidR="00647351" w:rsidRDefault="00647351">
            <w:pPr>
              <w:rPr>
                <w:sz w:val="19"/>
              </w:rPr>
            </w:pPr>
            <w:r>
              <w:rPr>
                <w:sz w:val="19"/>
              </w:rPr>
              <w:t xml:space="preserve">2. Người dùng nhấn nút thích. </w:t>
            </w:r>
          </w:p>
          <w:p w:rsidR="00647351" w:rsidRDefault="00647351">
            <w:pPr>
              <w:rPr>
                <w:sz w:val="19"/>
              </w:rPr>
            </w:pPr>
            <w:r>
              <w:rPr>
                <w:sz w:val="19"/>
              </w:rPr>
              <w:t xml:space="preserve">3. Hệ thống lưu thông tin thích phim. </w:t>
            </w:r>
          </w:p>
          <w:p w:rsidR="00FF0A96" w:rsidRDefault="00647351">
            <w:r>
              <w:rPr>
                <w:sz w:val="19"/>
              </w:rPr>
              <w:t>4. Hệ thống cập nhật trạng thái nút thích.</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Luồng thay thế / ngoại lệ</w:t>
            </w:r>
          </w:p>
        </w:tc>
        <w:tc>
          <w:tcPr>
            <w:tcW w:w="4705" w:type="dxa"/>
            <w:tcMar>
              <w:top w:w="70" w:type="dxa"/>
              <w:left w:w="90" w:type="dxa"/>
              <w:bottom w:w="70" w:type="dxa"/>
              <w:right w:w="90" w:type="dxa"/>
            </w:tcMar>
            <w:vAlign w:val="center"/>
          </w:tcPr>
          <w:p w:rsidR="00FF0A96" w:rsidRDefault="00647351">
            <w:r>
              <w:rPr>
                <w:sz w:val="19"/>
              </w:rPr>
              <w:t>2a. Người dùng đã thích phim trước đó, hệ thống có thể hủy thích hoặc thông báo đã tồn tại.</w:t>
            </w:r>
          </w:p>
        </w:tc>
      </w:tr>
    </w:tbl>
    <w:p w:rsidR="00FF0A96" w:rsidRDefault="00FF0A96"/>
    <w:p w:rsidR="00FF0A96" w:rsidRDefault="00647351">
      <w:pPr>
        <w:pStyle w:val="Heading2"/>
        <w:spacing w:before="120" w:after="60"/>
      </w:pPr>
      <w:r>
        <w:rPr>
          <w:rFonts w:ascii="Times New Roman" w:eastAsia="Times New Roman" w:hAnsi="Times New Roman"/>
          <w:color w:val="1F4E79"/>
        </w:rPr>
        <w:t>7. Use Case: Lưu phim vào danh sách theo dõi</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4705"/>
        <w:gridCol w:w="4705"/>
      </w:tblGrid>
      <w:tr w:rsidR="00FF0A96">
        <w:trPr>
          <w:jc w:val="center"/>
        </w:trPr>
        <w:tc>
          <w:tcPr>
            <w:tcW w:w="4705" w:type="dxa"/>
            <w:shd w:val="clear" w:color="auto" w:fill="F4F8FC"/>
            <w:tcMar>
              <w:top w:w="70" w:type="dxa"/>
              <w:left w:w="90" w:type="dxa"/>
              <w:bottom w:w="70" w:type="dxa"/>
              <w:right w:w="90" w:type="dxa"/>
            </w:tcMar>
            <w:vAlign w:val="center"/>
          </w:tcPr>
          <w:p w:rsidR="00FF0A96" w:rsidRDefault="00647351">
            <w:pPr>
              <w:jc w:val="center"/>
            </w:pPr>
            <w:r>
              <w:rPr>
                <w:b/>
                <w:sz w:val="20"/>
              </w:rPr>
              <w:t>Tên Use Case</w:t>
            </w:r>
          </w:p>
        </w:tc>
        <w:tc>
          <w:tcPr>
            <w:tcW w:w="4705" w:type="dxa"/>
            <w:shd w:val="clear" w:color="auto" w:fill="EAF3FB"/>
            <w:tcMar>
              <w:top w:w="70" w:type="dxa"/>
              <w:left w:w="90" w:type="dxa"/>
              <w:bottom w:w="70" w:type="dxa"/>
              <w:right w:w="90" w:type="dxa"/>
            </w:tcMar>
            <w:vAlign w:val="center"/>
          </w:tcPr>
          <w:p w:rsidR="00FF0A96" w:rsidRDefault="00647351">
            <w:pPr>
              <w:jc w:val="center"/>
            </w:pPr>
            <w:r>
              <w:rPr>
                <w:b/>
                <w:sz w:val="20"/>
              </w:rPr>
              <w:t>Lưu phim vào danh sách theo dõi</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Mã Use Case</w:t>
            </w:r>
          </w:p>
        </w:tc>
        <w:tc>
          <w:tcPr>
            <w:tcW w:w="4705" w:type="dxa"/>
            <w:tcMar>
              <w:top w:w="70" w:type="dxa"/>
              <w:left w:w="90" w:type="dxa"/>
              <w:bottom w:w="70" w:type="dxa"/>
              <w:right w:w="90" w:type="dxa"/>
            </w:tcMar>
            <w:vAlign w:val="center"/>
          </w:tcPr>
          <w:p w:rsidR="00FF0A96" w:rsidRDefault="00647351">
            <w:r>
              <w:rPr>
                <w:sz w:val="19"/>
              </w:rPr>
              <w:t>UC07</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Tác nhân</w:t>
            </w:r>
          </w:p>
        </w:tc>
        <w:tc>
          <w:tcPr>
            <w:tcW w:w="4705" w:type="dxa"/>
            <w:tcMar>
              <w:top w:w="70" w:type="dxa"/>
              <w:left w:w="90" w:type="dxa"/>
              <w:bottom w:w="70" w:type="dxa"/>
              <w:right w:w="90" w:type="dxa"/>
            </w:tcMar>
            <w:vAlign w:val="center"/>
          </w:tcPr>
          <w:p w:rsidR="00FF0A96" w:rsidRDefault="00647351">
            <w:r>
              <w:rPr>
                <w:sz w:val="19"/>
              </w:rPr>
              <w:t>Người dùng đã đăng nhập</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lastRenderedPageBreak/>
              <w:t>Mục tiêu</w:t>
            </w:r>
          </w:p>
        </w:tc>
        <w:tc>
          <w:tcPr>
            <w:tcW w:w="4705" w:type="dxa"/>
            <w:tcMar>
              <w:top w:w="70" w:type="dxa"/>
              <w:left w:w="90" w:type="dxa"/>
              <w:bottom w:w="70" w:type="dxa"/>
              <w:right w:w="90" w:type="dxa"/>
            </w:tcMar>
            <w:vAlign w:val="center"/>
          </w:tcPr>
          <w:p w:rsidR="00FF0A96" w:rsidRDefault="00647351">
            <w:r>
              <w:rPr>
                <w:sz w:val="19"/>
              </w:rPr>
              <w:t>Lưu phim để xem lại sau</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Tiền điều kiện</w:t>
            </w:r>
          </w:p>
        </w:tc>
        <w:tc>
          <w:tcPr>
            <w:tcW w:w="4705" w:type="dxa"/>
            <w:tcMar>
              <w:top w:w="70" w:type="dxa"/>
              <w:left w:w="90" w:type="dxa"/>
              <w:bottom w:w="70" w:type="dxa"/>
              <w:right w:w="90" w:type="dxa"/>
            </w:tcMar>
            <w:vAlign w:val="center"/>
          </w:tcPr>
          <w:p w:rsidR="00FF0A96" w:rsidRDefault="00647351">
            <w:r>
              <w:rPr>
                <w:sz w:val="19"/>
              </w:rPr>
              <w:t>Người dùng đã đăng nhập; phim tồn tại</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Hậu điều kiện</w:t>
            </w:r>
          </w:p>
        </w:tc>
        <w:tc>
          <w:tcPr>
            <w:tcW w:w="4705" w:type="dxa"/>
            <w:tcMar>
              <w:top w:w="70" w:type="dxa"/>
              <w:left w:w="90" w:type="dxa"/>
              <w:bottom w:w="70" w:type="dxa"/>
              <w:right w:w="90" w:type="dxa"/>
            </w:tcMar>
            <w:vAlign w:val="center"/>
          </w:tcPr>
          <w:p w:rsidR="00FF0A96" w:rsidRDefault="00647351">
            <w:r>
              <w:rPr>
                <w:sz w:val="19"/>
              </w:rPr>
              <w:t>Phim được thêm vào danh sách theo dõi</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Luồng chính</w:t>
            </w:r>
          </w:p>
        </w:tc>
        <w:tc>
          <w:tcPr>
            <w:tcW w:w="4705" w:type="dxa"/>
            <w:tcMar>
              <w:top w:w="70" w:type="dxa"/>
              <w:left w:w="90" w:type="dxa"/>
              <w:bottom w:w="70" w:type="dxa"/>
              <w:right w:w="90" w:type="dxa"/>
            </w:tcMar>
            <w:vAlign w:val="center"/>
          </w:tcPr>
          <w:p w:rsidR="00647351" w:rsidRDefault="00647351">
            <w:pPr>
              <w:rPr>
                <w:sz w:val="19"/>
              </w:rPr>
            </w:pPr>
            <w:r>
              <w:rPr>
                <w:sz w:val="19"/>
              </w:rPr>
              <w:t xml:space="preserve">1. Người dùng chọn phim. </w:t>
            </w:r>
          </w:p>
          <w:p w:rsidR="00647351" w:rsidRDefault="00647351">
            <w:pPr>
              <w:rPr>
                <w:sz w:val="19"/>
              </w:rPr>
            </w:pPr>
            <w:r>
              <w:rPr>
                <w:sz w:val="19"/>
              </w:rPr>
              <w:t xml:space="preserve">2. Người dùng nhấn lưu phim. </w:t>
            </w:r>
          </w:p>
          <w:p w:rsidR="00647351" w:rsidRDefault="00647351">
            <w:pPr>
              <w:rPr>
                <w:sz w:val="19"/>
              </w:rPr>
            </w:pPr>
            <w:r>
              <w:rPr>
                <w:sz w:val="19"/>
              </w:rPr>
              <w:t xml:space="preserve">3. Hệ thống thêm phim vào danh sách theo dõi. </w:t>
            </w:r>
          </w:p>
          <w:p w:rsidR="00FF0A96" w:rsidRDefault="00647351">
            <w:r>
              <w:rPr>
                <w:sz w:val="19"/>
              </w:rPr>
              <w:t>4. Hệ thống thông báo lưu thành công.</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Luồng thay thế / ngoại lệ</w:t>
            </w:r>
          </w:p>
        </w:tc>
        <w:tc>
          <w:tcPr>
            <w:tcW w:w="4705" w:type="dxa"/>
            <w:tcMar>
              <w:top w:w="70" w:type="dxa"/>
              <w:left w:w="90" w:type="dxa"/>
              <w:bottom w:w="70" w:type="dxa"/>
              <w:right w:w="90" w:type="dxa"/>
            </w:tcMar>
            <w:vAlign w:val="center"/>
          </w:tcPr>
          <w:p w:rsidR="00FF0A96" w:rsidRDefault="00647351">
            <w:r>
              <w:rPr>
                <w:sz w:val="19"/>
              </w:rPr>
              <w:t>3a. Phim đã tồn tại trong danh sách theo dõi, hệ thống thông báo.</w:t>
            </w:r>
          </w:p>
        </w:tc>
      </w:tr>
    </w:tbl>
    <w:p w:rsidR="00FF0A96" w:rsidRDefault="00FF0A96"/>
    <w:p w:rsidR="00FF0A96" w:rsidRDefault="00647351">
      <w:pPr>
        <w:pStyle w:val="Heading2"/>
        <w:spacing w:before="120" w:after="60"/>
      </w:pPr>
      <w:r>
        <w:rPr>
          <w:rFonts w:ascii="Times New Roman" w:eastAsia="Times New Roman" w:hAnsi="Times New Roman"/>
          <w:color w:val="1F4E79"/>
        </w:rPr>
        <w:t>8. Use Case: Cập nhật thể loại yêu thích</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4705"/>
        <w:gridCol w:w="4705"/>
      </w:tblGrid>
      <w:tr w:rsidR="00FF0A96">
        <w:trPr>
          <w:jc w:val="center"/>
        </w:trPr>
        <w:tc>
          <w:tcPr>
            <w:tcW w:w="4705" w:type="dxa"/>
            <w:shd w:val="clear" w:color="auto" w:fill="F4F8FC"/>
            <w:tcMar>
              <w:top w:w="70" w:type="dxa"/>
              <w:left w:w="90" w:type="dxa"/>
              <w:bottom w:w="70" w:type="dxa"/>
              <w:right w:w="90" w:type="dxa"/>
            </w:tcMar>
            <w:vAlign w:val="center"/>
          </w:tcPr>
          <w:p w:rsidR="00FF0A96" w:rsidRDefault="00647351">
            <w:pPr>
              <w:jc w:val="center"/>
            </w:pPr>
            <w:r>
              <w:rPr>
                <w:b/>
                <w:sz w:val="20"/>
              </w:rPr>
              <w:t>Tên Use Case</w:t>
            </w:r>
          </w:p>
        </w:tc>
        <w:tc>
          <w:tcPr>
            <w:tcW w:w="4705" w:type="dxa"/>
            <w:shd w:val="clear" w:color="auto" w:fill="EAF3FB"/>
            <w:tcMar>
              <w:top w:w="70" w:type="dxa"/>
              <w:left w:w="90" w:type="dxa"/>
              <w:bottom w:w="70" w:type="dxa"/>
              <w:right w:w="90" w:type="dxa"/>
            </w:tcMar>
            <w:vAlign w:val="center"/>
          </w:tcPr>
          <w:p w:rsidR="00FF0A96" w:rsidRDefault="00647351">
            <w:pPr>
              <w:jc w:val="center"/>
            </w:pPr>
            <w:r>
              <w:rPr>
                <w:b/>
                <w:sz w:val="20"/>
              </w:rPr>
              <w:t>Cập nhật thể loại yêu thích</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Mã Use Case</w:t>
            </w:r>
          </w:p>
        </w:tc>
        <w:tc>
          <w:tcPr>
            <w:tcW w:w="4705" w:type="dxa"/>
            <w:tcMar>
              <w:top w:w="70" w:type="dxa"/>
              <w:left w:w="90" w:type="dxa"/>
              <w:bottom w:w="70" w:type="dxa"/>
              <w:right w:w="90" w:type="dxa"/>
            </w:tcMar>
            <w:vAlign w:val="center"/>
          </w:tcPr>
          <w:p w:rsidR="00FF0A96" w:rsidRDefault="00647351">
            <w:r>
              <w:rPr>
                <w:sz w:val="19"/>
              </w:rPr>
              <w:t>UC08</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Tác nhân</w:t>
            </w:r>
          </w:p>
        </w:tc>
        <w:tc>
          <w:tcPr>
            <w:tcW w:w="4705" w:type="dxa"/>
            <w:tcMar>
              <w:top w:w="70" w:type="dxa"/>
              <w:left w:w="90" w:type="dxa"/>
              <w:bottom w:w="70" w:type="dxa"/>
              <w:right w:w="90" w:type="dxa"/>
            </w:tcMar>
            <w:vAlign w:val="center"/>
          </w:tcPr>
          <w:p w:rsidR="00FF0A96" w:rsidRDefault="00647351">
            <w:r>
              <w:rPr>
                <w:sz w:val="19"/>
              </w:rPr>
              <w:t>Người dùng đã đăng nhập</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Mục tiêu</w:t>
            </w:r>
          </w:p>
        </w:tc>
        <w:tc>
          <w:tcPr>
            <w:tcW w:w="4705" w:type="dxa"/>
            <w:tcMar>
              <w:top w:w="70" w:type="dxa"/>
              <w:left w:w="90" w:type="dxa"/>
              <w:bottom w:w="70" w:type="dxa"/>
              <w:right w:w="90" w:type="dxa"/>
            </w:tcMar>
            <w:vAlign w:val="center"/>
          </w:tcPr>
          <w:p w:rsidR="00FF0A96" w:rsidRDefault="00647351">
            <w:r>
              <w:rPr>
                <w:sz w:val="19"/>
              </w:rPr>
              <w:t>Chọn hoặc thay đổi các thể loại yêu thích để hệ thống gợi ý phim</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Tiền điều kiện</w:t>
            </w:r>
          </w:p>
        </w:tc>
        <w:tc>
          <w:tcPr>
            <w:tcW w:w="4705" w:type="dxa"/>
            <w:tcMar>
              <w:top w:w="70" w:type="dxa"/>
              <w:left w:w="90" w:type="dxa"/>
              <w:bottom w:w="70" w:type="dxa"/>
              <w:right w:w="90" w:type="dxa"/>
            </w:tcMar>
            <w:vAlign w:val="center"/>
          </w:tcPr>
          <w:p w:rsidR="00FF0A96" w:rsidRDefault="00647351">
            <w:r>
              <w:rPr>
                <w:sz w:val="19"/>
              </w:rPr>
              <w:t>Người dùng đã đăng nhập</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Hậu điều kiện</w:t>
            </w:r>
          </w:p>
        </w:tc>
        <w:tc>
          <w:tcPr>
            <w:tcW w:w="4705" w:type="dxa"/>
            <w:tcMar>
              <w:top w:w="70" w:type="dxa"/>
              <w:left w:w="90" w:type="dxa"/>
              <w:bottom w:w="70" w:type="dxa"/>
              <w:right w:w="90" w:type="dxa"/>
            </w:tcMar>
            <w:vAlign w:val="center"/>
          </w:tcPr>
          <w:p w:rsidR="00FF0A96" w:rsidRDefault="00647351">
            <w:r>
              <w:rPr>
                <w:sz w:val="19"/>
              </w:rPr>
              <w:t>Danh sách thể loại yêu thích được cập nhật</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Luồng chính</w:t>
            </w:r>
          </w:p>
        </w:tc>
        <w:tc>
          <w:tcPr>
            <w:tcW w:w="4705" w:type="dxa"/>
            <w:tcMar>
              <w:top w:w="70" w:type="dxa"/>
              <w:left w:w="90" w:type="dxa"/>
              <w:bottom w:w="70" w:type="dxa"/>
              <w:right w:w="90" w:type="dxa"/>
            </w:tcMar>
            <w:vAlign w:val="center"/>
          </w:tcPr>
          <w:p w:rsidR="00647351" w:rsidRDefault="00647351">
            <w:pPr>
              <w:rPr>
                <w:sz w:val="19"/>
              </w:rPr>
            </w:pPr>
            <w:r>
              <w:rPr>
                <w:sz w:val="19"/>
              </w:rPr>
              <w:t xml:space="preserve">1. Người dùng vào phần sở thích cá nhân. </w:t>
            </w:r>
          </w:p>
          <w:p w:rsidR="00647351" w:rsidRDefault="00647351">
            <w:pPr>
              <w:rPr>
                <w:sz w:val="19"/>
              </w:rPr>
            </w:pPr>
            <w:r>
              <w:rPr>
                <w:sz w:val="19"/>
              </w:rPr>
              <w:t xml:space="preserve">2. Hệ thống hiển thị danh sách thể loại. </w:t>
            </w:r>
          </w:p>
          <w:p w:rsidR="00647351" w:rsidRDefault="00647351">
            <w:pPr>
              <w:rPr>
                <w:sz w:val="19"/>
              </w:rPr>
            </w:pPr>
            <w:r>
              <w:rPr>
                <w:sz w:val="19"/>
              </w:rPr>
              <w:t xml:space="preserve">3. Người dùng chọn hoặc bỏ chọn thể loại yêu thích. </w:t>
            </w:r>
          </w:p>
          <w:p w:rsidR="00647351" w:rsidRDefault="00647351">
            <w:pPr>
              <w:rPr>
                <w:sz w:val="19"/>
              </w:rPr>
            </w:pPr>
            <w:r>
              <w:rPr>
                <w:sz w:val="19"/>
              </w:rPr>
              <w:t xml:space="preserve">4. Người dùng lưu thay đổi. </w:t>
            </w:r>
          </w:p>
          <w:p w:rsidR="00FF0A96" w:rsidRDefault="00647351">
            <w:r>
              <w:rPr>
                <w:sz w:val="19"/>
              </w:rPr>
              <w:t>5. Hệ thống cập nhật thông tin.</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Luồng thay thế / ngoại lệ</w:t>
            </w:r>
          </w:p>
        </w:tc>
        <w:tc>
          <w:tcPr>
            <w:tcW w:w="4705" w:type="dxa"/>
            <w:tcMar>
              <w:top w:w="70" w:type="dxa"/>
              <w:left w:w="90" w:type="dxa"/>
              <w:bottom w:w="70" w:type="dxa"/>
              <w:right w:w="90" w:type="dxa"/>
            </w:tcMar>
            <w:vAlign w:val="center"/>
          </w:tcPr>
          <w:p w:rsidR="00FF0A96" w:rsidRDefault="00647351">
            <w:r>
              <w:rPr>
                <w:sz w:val="19"/>
              </w:rPr>
              <w:t>3a. Người dùng không chọn thể loại nào, hệ thống vẫn cho lưu hoặc yêu cầu chọn tối thiểu một thể loại tùy quy định.</w:t>
            </w:r>
          </w:p>
        </w:tc>
      </w:tr>
    </w:tbl>
    <w:p w:rsidR="00FF0A96" w:rsidRDefault="00FF0A96"/>
    <w:p w:rsidR="00FF0A96" w:rsidRDefault="00647351">
      <w:pPr>
        <w:pStyle w:val="Heading2"/>
        <w:spacing w:before="120" w:after="60"/>
      </w:pPr>
      <w:r>
        <w:rPr>
          <w:rFonts w:ascii="Times New Roman" w:eastAsia="Times New Roman" w:hAnsi="Times New Roman"/>
          <w:color w:val="1F4E79"/>
        </w:rPr>
        <w:t>9. Use Case: Bình luận phim</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4705"/>
        <w:gridCol w:w="4705"/>
      </w:tblGrid>
      <w:tr w:rsidR="00FF0A96">
        <w:trPr>
          <w:jc w:val="center"/>
        </w:trPr>
        <w:tc>
          <w:tcPr>
            <w:tcW w:w="4705" w:type="dxa"/>
            <w:shd w:val="clear" w:color="auto" w:fill="F4F8FC"/>
            <w:tcMar>
              <w:top w:w="70" w:type="dxa"/>
              <w:left w:w="90" w:type="dxa"/>
              <w:bottom w:w="70" w:type="dxa"/>
              <w:right w:w="90" w:type="dxa"/>
            </w:tcMar>
            <w:vAlign w:val="center"/>
          </w:tcPr>
          <w:p w:rsidR="00FF0A96" w:rsidRDefault="00647351">
            <w:pPr>
              <w:jc w:val="center"/>
            </w:pPr>
            <w:r>
              <w:rPr>
                <w:b/>
                <w:sz w:val="20"/>
              </w:rPr>
              <w:t>Tên Use Case</w:t>
            </w:r>
          </w:p>
        </w:tc>
        <w:tc>
          <w:tcPr>
            <w:tcW w:w="4705" w:type="dxa"/>
            <w:shd w:val="clear" w:color="auto" w:fill="EAF3FB"/>
            <w:tcMar>
              <w:top w:w="70" w:type="dxa"/>
              <w:left w:w="90" w:type="dxa"/>
              <w:bottom w:w="70" w:type="dxa"/>
              <w:right w:w="90" w:type="dxa"/>
            </w:tcMar>
            <w:vAlign w:val="center"/>
          </w:tcPr>
          <w:p w:rsidR="00FF0A96" w:rsidRDefault="00647351">
            <w:pPr>
              <w:jc w:val="center"/>
            </w:pPr>
            <w:r>
              <w:rPr>
                <w:b/>
                <w:sz w:val="20"/>
              </w:rPr>
              <w:t>Bình luận phim</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Mã Use Case</w:t>
            </w:r>
          </w:p>
        </w:tc>
        <w:tc>
          <w:tcPr>
            <w:tcW w:w="4705" w:type="dxa"/>
            <w:tcMar>
              <w:top w:w="70" w:type="dxa"/>
              <w:left w:w="90" w:type="dxa"/>
              <w:bottom w:w="70" w:type="dxa"/>
              <w:right w:w="90" w:type="dxa"/>
            </w:tcMar>
            <w:vAlign w:val="center"/>
          </w:tcPr>
          <w:p w:rsidR="00FF0A96" w:rsidRDefault="00647351">
            <w:r>
              <w:rPr>
                <w:sz w:val="19"/>
              </w:rPr>
              <w:t>UC09</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Tác nhân</w:t>
            </w:r>
          </w:p>
        </w:tc>
        <w:tc>
          <w:tcPr>
            <w:tcW w:w="4705" w:type="dxa"/>
            <w:tcMar>
              <w:top w:w="70" w:type="dxa"/>
              <w:left w:w="90" w:type="dxa"/>
              <w:bottom w:w="70" w:type="dxa"/>
              <w:right w:w="90" w:type="dxa"/>
            </w:tcMar>
            <w:vAlign w:val="center"/>
          </w:tcPr>
          <w:p w:rsidR="00FF0A96" w:rsidRDefault="00647351">
            <w:r>
              <w:rPr>
                <w:sz w:val="19"/>
              </w:rPr>
              <w:t>Người dùng đã đăng nhập</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Mục tiêu</w:t>
            </w:r>
          </w:p>
        </w:tc>
        <w:tc>
          <w:tcPr>
            <w:tcW w:w="4705" w:type="dxa"/>
            <w:tcMar>
              <w:top w:w="70" w:type="dxa"/>
              <w:left w:w="90" w:type="dxa"/>
              <w:bottom w:w="70" w:type="dxa"/>
              <w:right w:w="90" w:type="dxa"/>
            </w:tcMar>
            <w:vAlign w:val="center"/>
          </w:tcPr>
          <w:p w:rsidR="00FF0A96" w:rsidRDefault="00647351">
            <w:r>
              <w:rPr>
                <w:sz w:val="19"/>
              </w:rPr>
              <w:t>Chia sẻ ý kiến về phim</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Tiền điều kiện</w:t>
            </w:r>
          </w:p>
        </w:tc>
        <w:tc>
          <w:tcPr>
            <w:tcW w:w="4705" w:type="dxa"/>
            <w:tcMar>
              <w:top w:w="70" w:type="dxa"/>
              <w:left w:w="90" w:type="dxa"/>
              <w:bottom w:w="70" w:type="dxa"/>
              <w:right w:w="90" w:type="dxa"/>
            </w:tcMar>
            <w:vAlign w:val="center"/>
          </w:tcPr>
          <w:p w:rsidR="00FF0A96" w:rsidRDefault="00647351">
            <w:r>
              <w:rPr>
                <w:sz w:val="19"/>
              </w:rPr>
              <w:t>Người dùng đã đăng nhập; phim tồn tại</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Hậu điều kiện</w:t>
            </w:r>
          </w:p>
        </w:tc>
        <w:tc>
          <w:tcPr>
            <w:tcW w:w="4705" w:type="dxa"/>
            <w:tcMar>
              <w:top w:w="70" w:type="dxa"/>
              <w:left w:w="90" w:type="dxa"/>
              <w:bottom w:w="70" w:type="dxa"/>
              <w:right w:w="90" w:type="dxa"/>
            </w:tcMar>
            <w:vAlign w:val="center"/>
          </w:tcPr>
          <w:p w:rsidR="00FF0A96" w:rsidRDefault="00647351">
            <w:r>
              <w:rPr>
                <w:sz w:val="19"/>
              </w:rPr>
              <w:t>Bình luận được lưu và hiển thị</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Luồng chính</w:t>
            </w:r>
          </w:p>
        </w:tc>
        <w:tc>
          <w:tcPr>
            <w:tcW w:w="4705" w:type="dxa"/>
            <w:tcMar>
              <w:top w:w="70" w:type="dxa"/>
              <w:left w:w="90" w:type="dxa"/>
              <w:bottom w:w="70" w:type="dxa"/>
              <w:right w:w="90" w:type="dxa"/>
            </w:tcMar>
            <w:vAlign w:val="center"/>
          </w:tcPr>
          <w:p w:rsidR="00647351" w:rsidRDefault="00647351">
            <w:pPr>
              <w:rPr>
                <w:sz w:val="19"/>
              </w:rPr>
            </w:pPr>
            <w:r>
              <w:rPr>
                <w:sz w:val="19"/>
              </w:rPr>
              <w:t xml:space="preserve">1. Người dùng mở trang chi tiết phim. </w:t>
            </w:r>
          </w:p>
          <w:p w:rsidR="003B1634" w:rsidRDefault="00647351">
            <w:pPr>
              <w:rPr>
                <w:sz w:val="19"/>
              </w:rPr>
            </w:pPr>
            <w:r>
              <w:rPr>
                <w:sz w:val="19"/>
              </w:rPr>
              <w:lastRenderedPageBreak/>
              <w:t xml:space="preserve">2. Người dùng nhập nội dung bình luận. </w:t>
            </w:r>
          </w:p>
          <w:p w:rsidR="003B1634" w:rsidRDefault="00647351">
            <w:pPr>
              <w:rPr>
                <w:sz w:val="19"/>
              </w:rPr>
            </w:pPr>
            <w:r>
              <w:rPr>
                <w:sz w:val="19"/>
              </w:rPr>
              <w:t xml:space="preserve">3. Người dùng gửi bình luận. </w:t>
            </w:r>
          </w:p>
          <w:p w:rsidR="003B1634" w:rsidRDefault="00647351">
            <w:pPr>
              <w:rPr>
                <w:sz w:val="19"/>
              </w:rPr>
            </w:pPr>
            <w:r>
              <w:rPr>
                <w:sz w:val="19"/>
              </w:rPr>
              <w:t xml:space="preserve">4. Hệ thống kiểm tra nội dung. </w:t>
            </w:r>
          </w:p>
          <w:p w:rsidR="003B1634" w:rsidRDefault="00647351">
            <w:pPr>
              <w:rPr>
                <w:sz w:val="19"/>
              </w:rPr>
            </w:pPr>
            <w:r>
              <w:rPr>
                <w:sz w:val="19"/>
              </w:rPr>
              <w:t xml:space="preserve">5. Hệ thống lưu bình luận. </w:t>
            </w:r>
          </w:p>
          <w:p w:rsidR="00FF0A96" w:rsidRPr="003B1634" w:rsidRDefault="00647351">
            <w:pPr>
              <w:rPr>
                <w:sz w:val="19"/>
              </w:rPr>
            </w:pPr>
            <w:r>
              <w:rPr>
                <w:sz w:val="19"/>
              </w:rPr>
              <w:t>6. Hệ thống hiển thị bình luận mới.</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lastRenderedPageBreak/>
              <w:t>Luồng thay thế / ngoại lệ</w:t>
            </w:r>
          </w:p>
        </w:tc>
        <w:tc>
          <w:tcPr>
            <w:tcW w:w="4705" w:type="dxa"/>
            <w:tcMar>
              <w:top w:w="70" w:type="dxa"/>
              <w:left w:w="90" w:type="dxa"/>
              <w:bottom w:w="70" w:type="dxa"/>
              <w:right w:w="90" w:type="dxa"/>
            </w:tcMar>
            <w:vAlign w:val="center"/>
          </w:tcPr>
          <w:p w:rsidR="003B1634" w:rsidRDefault="00647351">
            <w:pPr>
              <w:rPr>
                <w:sz w:val="19"/>
              </w:rPr>
            </w:pPr>
            <w:r>
              <w:rPr>
                <w:sz w:val="19"/>
              </w:rPr>
              <w:t xml:space="preserve">4a. Nội dung trống, hệ thống từ chối. </w:t>
            </w:r>
          </w:p>
          <w:p w:rsidR="00FF0A96" w:rsidRDefault="00647351">
            <w:r>
              <w:rPr>
                <w:sz w:val="19"/>
              </w:rPr>
              <w:t>4b. Nội dung vi phạm quy định, hệ thống cảnh báo hoặc chặn.</w:t>
            </w:r>
          </w:p>
        </w:tc>
      </w:tr>
    </w:tbl>
    <w:p w:rsidR="00FF0A96" w:rsidRDefault="00FF0A96"/>
    <w:p w:rsidR="00FF0A96" w:rsidRDefault="00647351">
      <w:pPr>
        <w:pStyle w:val="Heading2"/>
        <w:spacing w:before="120" w:after="60"/>
      </w:pPr>
      <w:r>
        <w:rPr>
          <w:rFonts w:ascii="Times New Roman" w:eastAsia="Times New Roman" w:hAnsi="Times New Roman"/>
          <w:color w:val="1F4E79"/>
        </w:rPr>
        <w:t>10. Use Case: Đánh giá phim</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4705"/>
        <w:gridCol w:w="4705"/>
      </w:tblGrid>
      <w:tr w:rsidR="00FF0A96">
        <w:trPr>
          <w:jc w:val="center"/>
        </w:trPr>
        <w:tc>
          <w:tcPr>
            <w:tcW w:w="4705" w:type="dxa"/>
            <w:shd w:val="clear" w:color="auto" w:fill="F4F8FC"/>
            <w:tcMar>
              <w:top w:w="70" w:type="dxa"/>
              <w:left w:w="90" w:type="dxa"/>
              <w:bottom w:w="70" w:type="dxa"/>
              <w:right w:w="90" w:type="dxa"/>
            </w:tcMar>
            <w:vAlign w:val="center"/>
          </w:tcPr>
          <w:p w:rsidR="00FF0A96" w:rsidRDefault="00647351">
            <w:pPr>
              <w:jc w:val="center"/>
            </w:pPr>
            <w:r>
              <w:rPr>
                <w:b/>
                <w:sz w:val="20"/>
              </w:rPr>
              <w:t>Tên Use Case</w:t>
            </w:r>
          </w:p>
        </w:tc>
        <w:tc>
          <w:tcPr>
            <w:tcW w:w="4705" w:type="dxa"/>
            <w:shd w:val="clear" w:color="auto" w:fill="EAF3FB"/>
            <w:tcMar>
              <w:top w:w="70" w:type="dxa"/>
              <w:left w:w="90" w:type="dxa"/>
              <w:bottom w:w="70" w:type="dxa"/>
              <w:right w:w="90" w:type="dxa"/>
            </w:tcMar>
            <w:vAlign w:val="center"/>
          </w:tcPr>
          <w:p w:rsidR="00FF0A96" w:rsidRDefault="00647351">
            <w:pPr>
              <w:jc w:val="center"/>
            </w:pPr>
            <w:r>
              <w:rPr>
                <w:b/>
                <w:sz w:val="20"/>
              </w:rPr>
              <w:t>Đánh giá phim</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Mã Use Case</w:t>
            </w:r>
          </w:p>
        </w:tc>
        <w:tc>
          <w:tcPr>
            <w:tcW w:w="4705" w:type="dxa"/>
            <w:tcMar>
              <w:top w:w="70" w:type="dxa"/>
              <w:left w:w="90" w:type="dxa"/>
              <w:bottom w:w="70" w:type="dxa"/>
              <w:right w:w="90" w:type="dxa"/>
            </w:tcMar>
            <w:vAlign w:val="center"/>
          </w:tcPr>
          <w:p w:rsidR="00FF0A96" w:rsidRDefault="00647351">
            <w:r>
              <w:rPr>
                <w:sz w:val="19"/>
              </w:rPr>
              <w:t>UC10</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Tác nhân</w:t>
            </w:r>
          </w:p>
        </w:tc>
        <w:tc>
          <w:tcPr>
            <w:tcW w:w="4705" w:type="dxa"/>
            <w:tcMar>
              <w:top w:w="70" w:type="dxa"/>
              <w:left w:w="90" w:type="dxa"/>
              <w:bottom w:w="70" w:type="dxa"/>
              <w:right w:w="90" w:type="dxa"/>
            </w:tcMar>
            <w:vAlign w:val="center"/>
          </w:tcPr>
          <w:p w:rsidR="00FF0A96" w:rsidRDefault="00647351">
            <w:r>
              <w:rPr>
                <w:sz w:val="19"/>
              </w:rPr>
              <w:t>Người dùng đã đăng nhập</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Mục tiêu</w:t>
            </w:r>
          </w:p>
        </w:tc>
        <w:tc>
          <w:tcPr>
            <w:tcW w:w="4705" w:type="dxa"/>
            <w:tcMar>
              <w:top w:w="70" w:type="dxa"/>
              <w:left w:w="90" w:type="dxa"/>
              <w:bottom w:w="70" w:type="dxa"/>
              <w:right w:w="90" w:type="dxa"/>
            </w:tcMar>
            <w:vAlign w:val="center"/>
          </w:tcPr>
          <w:p w:rsidR="00FF0A96" w:rsidRDefault="00647351">
            <w:r>
              <w:rPr>
                <w:sz w:val="19"/>
              </w:rPr>
              <w:t>Chấm điểm phim theo mức đánh giá của người dùng</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Tiền điều kiện</w:t>
            </w:r>
          </w:p>
        </w:tc>
        <w:tc>
          <w:tcPr>
            <w:tcW w:w="4705" w:type="dxa"/>
            <w:tcMar>
              <w:top w:w="70" w:type="dxa"/>
              <w:left w:w="90" w:type="dxa"/>
              <w:bottom w:w="70" w:type="dxa"/>
              <w:right w:w="90" w:type="dxa"/>
            </w:tcMar>
            <w:vAlign w:val="center"/>
          </w:tcPr>
          <w:p w:rsidR="00FF0A96" w:rsidRDefault="00647351">
            <w:r>
              <w:rPr>
                <w:sz w:val="19"/>
              </w:rPr>
              <w:t>Người dùng đã đăng nhập; phim tồn tại</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Hậu điều kiện</w:t>
            </w:r>
          </w:p>
        </w:tc>
        <w:tc>
          <w:tcPr>
            <w:tcW w:w="4705" w:type="dxa"/>
            <w:tcMar>
              <w:top w:w="70" w:type="dxa"/>
              <w:left w:w="90" w:type="dxa"/>
              <w:bottom w:w="70" w:type="dxa"/>
              <w:right w:w="90" w:type="dxa"/>
            </w:tcMar>
            <w:vAlign w:val="center"/>
          </w:tcPr>
          <w:p w:rsidR="00FF0A96" w:rsidRDefault="00647351">
            <w:r>
              <w:rPr>
                <w:sz w:val="19"/>
              </w:rPr>
              <w:t>Điểm đánh giá được lưu và cập nhật điểm trung bình</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Luồng chính</w:t>
            </w:r>
          </w:p>
        </w:tc>
        <w:tc>
          <w:tcPr>
            <w:tcW w:w="4705" w:type="dxa"/>
            <w:tcMar>
              <w:top w:w="70" w:type="dxa"/>
              <w:left w:w="90" w:type="dxa"/>
              <w:bottom w:w="70" w:type="dxa"/>
              <w:right w:w="90" w:type="dxa"/>
            </w:tcMar>
            <w:vAlign w:val="center"/>
          </w:tcPr>
          <w:p w:rsidR="003B1634" w:rsidRDefault="00647351">
            <w:pPr>
              <w:rPr>
                <w:sz w:val="19"/>
              </w:rPr>
            </w:pPr>
            <w:r>
              <w:rPr>
                <w:sz w:val="19"/>
              </w:rPr>
              <w:t xml:space="preserve">1. Người dùng chọn số sao hoặc điểm đánh giá. </w:t>
            </w:r>
          </w:p>
          <w:p w:rsidR="003B1634" w:rsidRDefault="00647351">
            <w:pPr>
              <w:rPr>
                <w:sz w:val="19"/>
              </w:rPr>
            </w:pPr>
            <w:r>
              <w:rPr>
                <w:sz w:val="19"/>
              </w:rPr>
              <w:t xml:space="preserve">2. Hệ thống ghi nhận điểm. </w:t>
            </w:r>
          </w:p>
          <w:p w:rsidR="00FF0A96" w:rsidRDefault="00647351">
            <w:r>
              <w:rPr>
                <w:sz w:val="19"/>
              </w:rPr>
              <w:t>3. Hệ thống cập nhật điểm trung bình của phim.</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Luồng thay thế / ngoại lệ</w:t>
            </w:r>
          </w:p>
        </w:tc>
        <w:tc>
          <w:tcPr>
            <w:tcW w:w="4705" w:type="dxa"/>
            <w:tcMar>
              <w:top w:w="70" w:type="dxa"/>
              <w:left w:w="90" w:type="dxa"/>
              <w:bottom w:w="70" w:type="dxa"/>
              <w:right w:w="90" w:type="dxa"/>
            </w:tcMar>
            <w:vAlign w:val="center"/>
          </w:tcPr>
          <w:p w:rsidR="00FF0A96" w:rsidRDefault="00647351">
            <w:r>
              <w:rPr>
                <w:sz w:val="19"/>
              </w:rPr>
              <w:t>1a. Người dùng đánh giá lại, hệ thống cập nhật điểm cũ bằng điểm mới.</w:t>
            </w:r>
          </w:p>
        </w:tc>
      </w:tr>
    </w:tbl>
    <w:p w:rsidR="00FF0A96" w:rsidRDefault="00FF0A96"/>
    <w:p w:rsidR="00FF0A96" w:rsidRDefault="00647351">
      <w:pPr>
        <w:pStyle w:val="Heading2"/>
        <w:spacing w:before="120" w:after="60"/>
      </w:pPr>
      <w:r>
        <w:rPr>
          <w:rFonts w:ascii="Times New Roman" w:eastAsia="Times New Roman" w:hAnsi="Times New Roman"/>
          <w:color w:val="1F4E79"/>
        </w:rPr>
        <w:t>11. Use Case: Xem lịch sử xem phim</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4705"/>
        <w:gridCol w:w="4705"/>
      </w:tblGrid>
      <w:tr w:rsidR="00FF0A96">
        <w:trPr>
          <w:jc w:val="center"/>
        </w:trPr>
        <w:tc>
          <w:tcPr>
            <w:tcW w:w="4705" w:type="dxa"/>
            <w:shd w:val="clear" w:color="auto" w:fill="F4F8FC"/>
            <w:tcMar>
              <w:top w:w="70" w:type="dxa"/>
              <w:left w:w="90" w:type="dxa"/>
              <w:bottom w:w="70" w:type="dxa"/>
              <w:right w:w="90" w:type="dxa"/>
            </w:tcMar>
            <w:vAlign w:val="center"/>
          </w:tcPr>
          <w:p w:rsidR="00FF0A96" w:rsidRDefault="00647351">
            <w:pPr>
              <w:jc w:val="center"/>
            </w:pPr>
            <w:r>
              <w:rPr>
                <w:b/>
                <w:sz w:val="20"/>
              </w:rPr>
              <w:t>Tên Use Case</w:t>
            </w:r>
          </w:p>
        </w:tc>
        <w:tc>
          <w:tcPr>
            <w:tcW w:w="4705" w:type="dxa"/>
            <w:shd w:val="clear" w:color="auto" w:fill="EAF3FB"/>
            <w:tcMar>
              <w:top w:w="70" w:type="dxa"/>
              <w:left w:w="90" w:type="dxa"/>
              <w:bottom w:w="70" w:type="dxa"/>
              <w:right w:w="90" w:type="dxa"/>
            </w:tcMar>
            <w:vAlign w:val="center"/>
          </w:tcPr>
          <w:p w:rsidR="00FF0A96" w:rsidRDefault="00647351">
            <w:pPr>
              <w:jc w:val="center"/>
            </w:pPr>
            <w:r>
              <w:rPr>
                <w:b/>
                <w:sz w:val="20"/>
              </w:rPr>
              <w:t>Xem lịch sử xem phim</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Mã Use Case</w:t>
            </w:r>
          </w:p>
        </w:tc>
        <w:tc>
          <w:tcPr>
            <w:tcW w:w="4705" w:type="dxa"/>
            <w:tcMar>
              <w:top w:w="70" w:type="dxa"/>
              <w:left w:w="90" w:type="dxa"/>
              <w:bottom w:w="70" w:type="dxa"/>
              <w:right w:w="90" w:type="dxa"/>
            </w:tcMar>
            <w:vAlign w:val="center"/>
          </w:tcPr>
          <w:p w:rsidR="00FF0A96" w:rsidRDefault="00647351">
            <w:r>
              <w:rPr>
                <w:sz w:val="19"/>
              </w:rPr>
              <w:t>UC11</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Tác nhân</w:t>
            </w:r>
          </w:p>
        </w:tc>
        <w:tc>
          <w:tcPr>
            <w:tcW w:w="4705" w:type="dxa"/>
            <w:tcMar>
              <w:top w:w="70" w:type="dxa"/>
              <w:left w:w="90" w:type="dxa"/>
              <w:bottom w:w="70" w:type="dxa"/>
              <w:right w:w="90" w:type="dxa"/>
            </w:tcMar>
            <w:vAlign w:val="center"/>
          </w:tcPr>
          <w:p w:rsidR="00FF0A96" w:rsidRDefault="00647351">
            <w:r>
              <w:rPr>
                <w:sz w:val="19"/>
              </w:rPr>
              <w:t>Người dùng đã đăng nhập</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Mục tiêu</w:t>
            </w:r>
          </w:p>
        </w:tc>
        <w:tc>
          <w:tcPr>
            <w:tcW w:w="4705" w:type="dxa"/>
            <w:tcMar>
              <w:top w:w="70" w:type="dxa"/>
              <w:left w:w="90" w:type="dxa"/>
              <w:bottom w:w="70" w:type="dxa"/>
              <w:right w:w="90" w:type="dxa"/>
            </w:tcMar>
            <w:vAlign w:val="center"/>
          </w:tcPr>
          <w:p w:rsidR="00FF0A96" w:rsidRDefault="00647351">
            <w:r>
              <w:rPr>
                <w:sz w:val="19"/>
              </w:rPr>
              <w:t>Xem lại các phim hoặc tập phim đã xem</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Tiền điều kiện</w:t>
            </w:r>
          </w:p>
        </w:tc>
        <w:tc>
          <w:tcPr>
            <w:tcW w:w="4705" w:type="dxa"/>
            <w:tcMar>
              <w:top w:w="70" w:type="dxa"/>
              <w:left w:w="90" w:type="dxa"/>
              <w:bottom w:w="70" w:type="dxa"/>
              <w:right w:w="90" w:type="dxa"/>
            </w:tcMar>
            <w:vAlign w:val="center"/>
          </w:tcPr>
          <w:p w:rsidR="00FF0A96" w:rsidRDefault="00647351">
            <w:r>
              <w:rPr>
                <w:sz w:val="19"/>
              </w:rPr>
              <w:t>Người dùng đã đăng nhập</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Hậu điều kiện</w:t>
            </w:r>
          </w:p>
        </w:tc>
        <w:tc>
          <w:tcPr>
            <w:tcW w:w="4705" w:type="dxa"/>
            <w:tcMar>
              <w:top w:w="70" w:type="dxa"/>
              <w:left w:w="90" w:type="dxa"/>
              <w:bottom w:w="70" w:type="dxa"/>
              <w:right w:w="90" w:type="dxa"/>
            </w:tcMar>
            <w:vAlign w:val="center"/>
          </w:tcPr>
          <w:p w:rsidR="00FF0A96" w:rsidRDefault="00647351">
            <w:r>
              <w:rPr>
                <w:sz w:val="19"/>
              </w:rPr>
              <w:t>Danh sách lịch sử xem được hiển thị</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Luồng chính</w:t>
            </w:r>
          </w:p>
        </w:tc>
        <w:tc>
          <w:tcPr>
            <w:tcW w:w="4705" w:type="dxa"/>
            <w:tcMar>
              <w:top w:w="70" w:type="dxa"/>
              <w:left w:w="90" w:type="dxa"/>
              <w:bottom w:w="70" w:type="dxa"/>
              <w:right w:w="90" w:type="dxa"/>
            </w:tcMar>
            <w:vAlign w:val="center"/>
          </w:tcPr>
          <w:p w:rsidR="003B1634" w:rsidRDefault="00647351">
            <w:pPr>
              <w:rPr>
                <w:sz w:val="19"/>
              </w:rPr>
            </w:pPr>
            <w:r>
              <w:rPr>
                <w:sz w:val="19"/>
              </w:rPr>
              <w:t xml:space="preserve">1. Người dùng truy cập mục lịch sử xem. </w:t>
            </w:r>
          </w:p>
          <w:p w:rsidR="003B1634" w:rsidRDefault="00647351">
            <w:pPr>
              <w:rPr>
                <w:sz w:val="19"/>
              </w:rPr>
            </w:pPr>
            <w:r>
              <w:rPr>
                <w:sz w:val="19"/>
              </w:rPr>
              <w:t xml:space="preserve">2. Hệ thống truy xuất dữ liệu lịch sử. </w:t>
            </w:r>
          </w:p>
          <w:p w:rsidR="00FF0A96" w:rsidRDefault="00647351">
            <w:r>
              <w:rPr>
                <w:sz w:val="19"/>
              </w:rPr>
              <w:t>3. Hệ thống hiển thị danh sách phim đã xem, thời gian xem, tiến độ xem.</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Luồng thay thế / ngoại lệ</w:t>
            </w:r>
          </w:p>
        </w:tc>
        <w:tc>
          <w:tcPr>
            <w:tcW w:w="4705" w:type="dxa"/>
            <w:tcMar>
              <w:top w:w="70" w:type="dxa"/>
              <w:left w:w="90" w:type="dxa"/>
              <w:bottom w:w="70" w:type="dxa"/>
              <w:right w:w="90" w:type="dxa"/>
            </w:tcMar>
            <w:vAlign w:val="center"/>
          </w:tcPr>
          <w:p w:rsidR="00FF0A96" w:rsidRDefault="00647351">
            <w:r>
              <w:rPr>
                <w:sz w:val="19"/>
              </w:rPr>
              <w:t>2a. Chưa có lịch sử xem, hệ thống thông báo danh sách trống.</w:t>
            </w:r>
          </w:p>
        </w:tc>
      </w:tr>
    </w:tbl>
    <w:p w:rsidR="00FF0A96" w:rsidRDefault="00FF0A96"/>
    <w:p w:rsidR="00FF0A96" w:rsidRDefault="00647351">
      <w:pPr>
        <w:pStyle w:val="Heading2"/>
        <w:spacing w:before="120" w:after="60"/>
      </w:pPr>
      <w:r>
        <w:rPr>
          <w:rFonts w:ascii="Times New Roman" w:eastAsia="Times New Roman" w:hAnsi="Times New Roman"/>
          <w:color w:val="1F4E79"/>
        </w:rPr>
        <w:t>12. Use Case: Quản lý thông tin tài khoản</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4705"/>
        <w:gridCol w:w="4705"/>
      </w:tblGrid>
      <w:tr w:rsidR="00FF0A96">
        <w:trPr>
          <w:jc w:val="center"/>
        </w:trPr>
        <w:tc>
          <w:tcPr>
            <w:tcW w:w="4705" w:type="dxa"/>
            <w:shd w:val="clear" w:color="auto" w:fill="F4F8FC"/>
            <w:tcMar>
              <w:top w:w="70" w:type="dxa"/>
              <w:left w:w="90" w:type="dxa"/>
              <w:bottom w:w="70" w:type="dxa"/>
              <w:right w:w="90" w:type="dxa"/>
            </w:tcMar>
            <w:vAlign w:val="center"/>
          </w:tcPr>
          <w:p w:rsidR="00FF0A96" w:rsidRDefault="00647351">
            <w:pPr>
              <w:jc w:val="center"/>
            </w:pPr>
            <w:r>
              <w:rPr>
                <w:b/>
                <w:sz w:val="20"/>
              </w:rPr>
              <w:t>Tên Use Case</w:t>
            </w:r>
          </w:p>
        </w:tc>
        <w:tc>
          <w:tcPr>
            <w:tcW w:w="4705" w:type="dxa"/>
            <w:shd w:val="clear" w:color="auto" w:fill="EAF3FB"/>
            <w:tcMar>
              <w:top w:w="70" w:type="dxa"/>
              <w:left w:w="90" w:type="dxa"/>
              <w:bottom w:w="70" w:type="dxa"/>
              <w:right w:w="90" w:type="dxa"/>
            </w:tcMar>
            <w:vAlign w:val="center"/>
          </w:tcPr>
          <w:p w:rsidR="00FF0A96" w:rsidRDefault="00647351">
            <w:pPr>
              <w:jc w:val="center"/>
            </w:pPr>
            <w:r>
              <w:rPr>
                <w:b/>
                <w:sz w:val="20"/>
              </w:rPr>
              <w:t>Quản lý thông tin tài khoản</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Mã Use Case</w:t>
            </w:r>
          </w:p>
        </w:tc>
        <w:tc>
          <w:tcPr>
            <w:tcW w:w="4705" w:type="dxa"/>
            <w:tcMar>
              <w:top w:w="70" w:type="dxa"/>
              <w:left w:w="90" w:type="dxa"/>
              <w:bottom w:w="70" w:type="dxa"/>
              <w:right w:w="90" w:type="dxa"/>
            </w:tcMar>
            <w:vAlign w:val="center"/>
          </w:tcPr>
          <w:p w:rsidR="00FF0A96" w:rsidRDefault="00647351">
            <w:r>
              <w:rPr>
                <w:sz w:val="19"/>
              </w:rPr>
              <w:t>UC12</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Tác nhân</w:t>
            </w:r>
          </w:p>
        </w:tc>
        <w:tc>
          <w:tcPr>
            <w:tcW w:w="4705" w:type="dxa"/>
            <w:tcMar>
              <w:top w:w="70" w:type="dxa"/>
              <w:left w:w="90" w:type="dxa"/>
              <w:bottom w:w="70" w:type="dxa"/>
              <w:right w:w="90" w:type="dxa"/>
            </w:tcMar>
            <w:vAlign w:val="center"/>
          </w:tcPr>
          <w:p w:rsidR="00FF0A96" w:rsidRDefault="00647351">
            <w:r>
              <w:rPr>
                <w:sz w:val="19"/>
              </w:rPr>
              <w:t>Người dùng đã đăng nhập</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Mục tiêu</w:t>
            </w:r>
          </w:p>
        </w:tc>
        <w:tc>
          <w:tcPr>
            <w:tcW w:w="4705" w:type="dxa"/>
            <w:tcMar>
              <w:top w:w="70" w:type="dxa"/>
              <w:left w:w="90" w:type="dxa"/>
              <w:bottom w:w="70" w:type="dxa"/>
              <w:right w:w="90" w:type="dxa"/>
            </w:tcMar>
            <w:vAlign w:val="center"/>
          </w:tcPr>
          <w:p w:rsidR="00FF0A96" w:rsidRDefault="00647351">
            <w:r>
              <w:rPr>
                <w:sz w:val="19"/>
              </w:rPr>
              <w:t>Cập nhật thông tin cá nhân và mật khẩu</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Tiền điều kiện</w:t>
            </w:r>
          </w:p>
        </w:tc>
        <w:tc>
          <w:tcPr>
            <w:tcW w:w="4705" w:type="dxa"/>
            <w:tcMar>
              <w:top w:w="70" w:type="dxa"/>
              <w:left w:w="90" w:type="dxa"/>
              <w:bottom w:w="70" w:type="dxa"/>
              <w:right w:w="90" w:type="dxa"/>
            </w:tcMar>
            <w:vAlign w:val="center"/>
          </w:tcPr>
          <w:p w:rsidR="00FF0A96" w:rsidRDefault="00647351">
            <w:r>
              <w:rPr>
                <w:sz w:val="19"/>
              </w:rPr>
              <w:t>Người dùng đã đăng nhập</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Hậu điều kiện</w:t>
            </w:r>
          </w:p>
        </w:tc>
        <w:tc>
          <w:tcPr>
            <w:tcW w:w="4705" w:type="dxa"/>
            <w:tcMar>
              <w:top w:w="70" w:type="dxa"/>
              <w:left w:w="90" w:type="dxa"/>
              <w:bottom w:w="70" w:type="dxa"/>
              <w:right w:w="90" w:type="dxa"/>
            </w:tcMar>
            <w:vAlign w:val="center"/>
          </w:tcPr>
          <w:p w:rsidR="00FF0A96" w:rsidRDefault="00647351">
            <w:r>
              <w:rPr>
                <w:sz w:val="19"/>
              </w:rPr>
              <w:t>Thông tin tài khoản được cập nhật</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Luồng chính</w:t>
            </w:r>
          </w:p>
        </w:tc>
        <w:tc>
          <w:tcPr>
            <w:tcW w:w="4705" w:type="dxa"/>
            <w:tcMar>
              <w:top w:w="70" w:type="dxa"/>
              <w:left w:w="90" w:type="dxa"/>
              <w:bottom w:w="70" w:type="dxa"/>
              <w:right w:w="90" w:type="dxa"/>
            </w:tcMar>
            <w:vAlign w:val="center"/>
          </w:tcPr>
          <w:p w:rsidR="003B1634" w:rsidRDefault="00647351">
            <w:pPr>
              <w:rPr>
                <w:sz w:val="19"/>
              </w:rPr>
            </w:pPr>
            <w:r>
              <w:rPr>
                <w:sz w:val="19"/>
              </w:rPr>
              <w:t xml:space="preserve">1. Người dùng vào trang tài khoản. </w:t>
            </w:r>
          </w:p>
          <w:p w:rsidR="003B1634" w:rsidRDefault="00647351">
            <w:pPr>
              <w:rPr>
                <w:sz w:val="19"/>
              </w:rPr>
            </w:pPr>
            <w:r>
              <w:rPr>
                <w:sz w:val="19"/>
              </w:rPr>
              <w:t xml:space="preserve">2. Hệ thống hiển thị thông tin hiện tại. </w:t>
            </w:r>
          </w:p>
          <w:p w:rsidR="003B1634" w:rsidRDefault="00647351">
            <w:pPr>
              <w:rPr>
                <w:sz w:val="19"/>
              </w:rPr>
            </w:pPr>
            <w:r>
              <w:rPr>
                <w:sz w:val="19"/>
              </w:rPr>
              <w:t xml:space="preserve">3. Người dùng chỉnh sửa thông tin. </w:t>
            </w:r>
          </w:p>
          <w:p w:rsidR="003B1634" w:rsidRDefault="00647351">
            <w:pPr>
              <w:rPr>
                <w:sz w:val="19"/>
              </w:rPr>
            </w:pPr>
            <w:r>
              <w:rPr>
                <w:sz w:val="19"/>
              </w:rPr>
              <w:t xml:space="preserve">4. Người dùng lưu thay đổi. </w:t>
            </w:r>
          </w:p>
          <w:p w:rsidR="003B1634" w:rsidRDefault="00647351">
            <w:pPr>
              <w:rPr>
                <w:sz w:val="19"/>
              </w:rPr>
            </w:pPr>
            <w:r>
              <w:rPr>
                <w:sz w:val="19"/>
              </w:rPr>
              <w:t xml:space="preserve">5. Hệ thống kiểm tra tính hợp lệ. </w:t>
            </w:r>
          </w:p>
          <w:p w:rsidR="00FF0A96" w:rsidRDefault="00647351">
            <w:r>
              <w:rPr>
                <w:sz w:val="19"/>
              </w:rPr>
              <w:t>6. Hệ thống cập nhật dữ liệu.</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Luồng thay thế / ngoại lệ</w:t>
            </w:r>
          </w:p>
        </w:tc>
        <w:tc>
          <w:tcPr>
            <w:tcW w:w="4705" w:type="dxa"/>
            <w:tcMar>
              <w:top w:w="70" w:type="dxa"/>
              <w:left w:w="90" w:type="dxa"/>
              <w:bottom w:w="70" w:type="dxa"/>
              <w:right w:w="90" w:type="dxa"/>
            </w:tcMar>
            <w:vAlign w:val="center"/>
          </w:tcPr>
          <w:p w:rsidR="00FF0A96" w:rsidRDefault="00647351">
            <w:r>
              <w:rPr>
                <w:sz w:val="19"/>
              </w:rPr>
              <w:t>5a. Dữ liệu không hợp lệ, hệ thống yêu cầu nhập lại.</w:t>
            </w:r>
          </w:p>
        </w:tc>
      </w:tr>
    </w:tbl>
    <w:p w:rsidR="00FF0A96" w:rsidRDefault="00FF0A96"/>
    <w:p w:rsidR="00FF0A96" w:rsidRDefault="00647351">
      <w:pPr>
        <w:pStyle w:val="Heading2"/>
        <w:spacing w:before="120" w:after="60"/>
      </w:pPr>
      <w:r>
        <w:rPr>
          <w:rFonts w:ascii="Times New Roman" w:eastAsia="Times New Roman" w:hAnsi="Times New Roman"/>
          <w:color w:val="1F4E79"/>
        </w:rPr>
        <w:t>13. Use Case: Nhận gợi ý phim phù hợp</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4705"/>
        <w:gridCol w:w="4705"/>
      </w:tblGrid>
      <w:tr w:rsidR="00FF0A96">
        <w:trPr>
          <w:jc w:val="center"/>
        </w:trPr>
        <w:tc>
          <w:tcPr>
            <w:tcW w:w="4705" w:type="dxa"/>
            <w:shd w:val="clear" w:color="auto" w:fill="F4F8FC"/>
            <w:tcMar>
              <w:top w:w="70" w:type="dxa"/>
              <w:left w:w="90" w:type="dxa"/>
              <w:bottom w:w="70" w:type="dxa"/>
              <w:right w:w="90" w:type="dxa"/>
            </w:tcMar>
            <w:vAlign w:val="center"/>
          </w:tcPr>
          <w:p w:rsidR="00FF0A96" w:rsidRDefault="00647351">
            <w:pPr>
              <w:jc w:val="center"/>
            </w:pPr>
            <w:r>
              <w:rPr>
                <w:b/>
                <w:sz w:val="20"/>
              </w:rPr>
              <w:t>Tên Use Case</w:t>
            </w:r>
          </w:p>
        </w:tc>
        <w:tc>
          <w:tcPr>
            <w:tcW w:w="4705" w:type="dxa"/>
            <w:shd w:val="clear" w:color="auto" w:fill="EAF3FB"/>
            <w:tcMar>
              <w:top w:w="70" w:type="dxa"/>
              <w:left w:w="90" w:type="dxa"/>
              <w:bottom w:w="70" w:type="dxa"/>
              <w:right w:w="90" w:type="dxa"/>
            </w:tcMar>
            <w:vAlign w:val="center"/>
          </w:tcPr>
          <w:p w:rsidR="00FF0A96" w:rsidRDefault="00647351">
            <w:pPr>
              <w:jc w:val="center"/>
            </w:pPr>
            <w:r>
              <w:rPr>
                <w:b/>
                <w:sz w:val="20"/>
              </w:rPr>
              <w:t>Nhận gợi ý phim phù hợp</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Mã Use Case</w:t>
            </w:r>
          </w:p>
        </w:tc>
        <w:tc>
          <w:tcPr>
            <w:tcW w:w="4705" w:type="dxa"/>
            <w:tcMar>
              <w:top w:w="70" w:type="dxa"/>
              <w:left w:w="90" w:type="dxa"/>
              <w:bottom w:w="70" w:type="dxa"/>
              <w:right w:w="90" w:type="dxa"/>
            </w:tcMar>
            <w:vAlign w:val="center"/>
          </w:tcPr>
          <w:p w:rsidR="00FF0A96" w:rsidRDefault="00647351">
            <w:r>
              <w:rPr>
                <w:sz w:val="19"/>
              </w:rPr>
              <w:t>UC13</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Tác nhân</w:t>
            </w:r>
          </w:p>
        </w:tc>
        <w:tc>
          <w:tcPr>
            <w:tcW w:w="4705" w:type="dxa"/>
            <w:tcMar>
              <w:top w:w="70" w:type="dxa"/>
              <w:left w:w="90" w:type="dxa"/>
              <w:bottom w:w="70" w:type="dxa"/>
              <w:right w:w="90" w:type="dxa"/>
            </w:tcMar>
            <w:vAlign w:val="center"/>
          </w:tcPr>
          <w:p w:rsidR="00FF0A96" w:rsidRDefault="00647351">
            <w:r>
              <w:rPr>
                <w:sz w:val="19"/>
              </w:rPr>
              <w:t>Người dùng đã đăng nhập</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Mục tiêu</w:t>
            </w:r>
          </w:p>
        </w:tc>
        <w:tc>
          <w:tcPr>
            <w:tcW w:w="4705" w:type="dxa"/>
            <w:tcMar>
              <w:top w:w="70" w:type="dxa"/>
              <w:left w:w="90" w:type="dxa"/>
              <w:bottom w:w="70" w:type="dxa"/>
              <w:right w:w="90" w:type="dxa"/>
            </w:tcMar>
            <w:vAlign w:val="center"/>
          </w:tcPr>
          <w:p w:rsidR="00FF0A96" w:rsidRDefault="00647351">
            <w:r>
              <w:rPr>
                <w:sz w:val="19"/>
              </w:rPr>
              <w:t>Nhận danh sách phim được đề xuất theo sở thích cá nhân</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Tiền điều kiện</w:t>
            </w:r>
          </w:p>
        </w:tc>
        <w:tc>
          <w:tcPr>
            <w:tcW w:w="4705" w:type="dxa"/>
            <w:tcMar>
              <w:top w:w="70" w:type="dxa"/>
              <w:left w:w="90" w:type="dxa"/>
              <w:bottom w:w="70" w:type="dxa"/>
              <w:right w:w="90" w:type="dxa"/>
            </w:tcMar>
            <w:vAlign w:val="center"/>
          </w:tcPr>
          <w:p w:rsidR="00FF0A96" w:rsidRDefault="00647351">
            <w:r>
              <w:rPr>
                <w:sz w:val="19"/>
              </w:rPr>
              <w:t>Người dùng đã đăng nhập; có dữ liệu sở thích hoặc lịch sử xem</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Hậu điều kiện</w:t>
            </w:r>
          </w:p>
        </w:tc>
        <w:tc>
          <w:tcPr>
            <w:tcW w:w="4705" w:type="dxa"/>
            <w:tcMar>
              <w:top w:w="70" w:type="dxa"/>
              <w:left w:w="90" w:type="dxa"/>
              <w:bottom w:w="70" w:type="dxa"/>
              <w:right w:w="90" w:type="dxa"/>
            </w:tcMar>
            <w:vAlign w:val="center"/>
          </w:tcPr>
          <w:p w:rsidR="00FF0A96" w:rsidRDefault="00647351">
            <w:r>
              <w:rPr>
                <w:sz w:val="19"/>
              </w:rPr>
              <w:t>Danh sách phim gợi ý được hiển thị</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Luồng chính</w:t>
            </w:r>
          </w:p>
        </w:tc>
        <w:tc>
          <w:tcPr>
            <w:tcW w:w="4705" w:type="dxa"/>
            <w:tcMar>
              <w:top w:w="70" w:type="dxa"/>
              <w:left w:w="90" w:type="dxa"/>
              <w:bottom w:w="70" w:type="dxa"/>
              <w:right w:w="90" w:type="dxa"/>
            </w:tcMar>
            <w:vAlign w:val="center"/>
          </w:tcPr>
          <w:p w:rsidR="003B1634" w:rsidRDefault="00647351">
            <w:pPr>
              <w:rPr>
                <w:sz w:val="19"/>
              </w:rPr>
            </w:pPr>
            <w:r>
              <w:rPr>
                <w:sz w:val="19"/>
              </w:rPr>
              <w:t xml:space="preserve">1. Người dùng vào trang chủ hoặc mục gợi ý. </w:t>
            </w:r>
          </w:p>
          <w:p w:rsidR="003B1634" w:rsidRDefault="00647351">
            <w:pPr>
              <w:rPr>
                <w:sz w:val="19"/>
              </w:rPr>
            </w:pPr>
            <w:r>
              <w:rPr>
                <w:sz w:val="19"/>
              </w:rPr>
              <w:t xml:space="preserve">2. Hệ thống thu thập dữ liệu gồm thể loại yêu thích, lịch sử xem, lượt thích, đánh giá. </w:t>
            </w:r>
          </w:p>
          <w:p w:rsidR="003B1634" w:rsidRDefault="00647351">
            <w:pPr>
              <w:rPr>
                <w:sz w:val="19"/>
              </w:rPr>
            </w:pPr>
            <w:r>
              <w:rPr>
                <w:sz w:val="19"/>
              </w:rPr>
              <w:t xml:space="preserve">3. Hệ thống phân tích dữ liệu. </w:t>
            </w:r>
          </w:p>
          <w:p w:rsidR="003B1634" w:rsidRDefault="00647351">
            <w:pPr>
              <w:rPr>
                <w:sz w:val="19"/>
              </w:rPr>
            </w:pPr>
            <w:r>
              <w:rPr>
                <w:sz w:val="19"/>
              </w:rPr>
              <w:t xml:space="preserve">4. Hệ thống tạo danh sách phim phù hợp. </w:t>
            </w:r>
          </w:p>
          <w:p w:rsidR="00FF0A96" w:rsidRDefault="00647351">
            <w:r>
              <w:rPr>
                <w:sz w:val="19"/>
              </w:rPr>
              <w:t>5. Hệ thống hiển thị kết quả gợi ý.</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Luồng thay thế / ngoại lệ</w:t>
            </w:r>
          </w:p>
        </w:tc>
        <w:tc>
          <w:tcPr>
            <w:tcW w:w="4705" w:type="dxa"/>
            <w:tcMar>
              <w:top w:w="70" w:type="dxa"/>
              <w:left w:w="90" w:type="dxa"/>
              <w:bottom w:w="70" w:type="dxa"/>
              <w:right w:w="90" w:type="dxa"/>
            </w:tcMar>
            <w:vAlign w:val="center"/>
          </w:tcPr>
          <w:p w:rsidR="00FF0A96" w:rsidRDefault="00647351">
            <w:r>
              <w:rPr>
                <w:sz w:val="19"/>
              </w:rPr>
              <w:t>2a. Nếu chưa có dữ liệu cá nhân, hệ thống gợi ý theo phim phổ biến hoặc thể loại nổi bật.</w:t>
            </w:r>
          </w:p>
        </w:tc>
      </w:tr>
    </w:tbl>
    <w:p w:rsidR="00FF0A96" w:rsidRDefault="00FF0A96"/>
    <w:p w:rsidR="00FF0A96" w:rsidRDefault="00647351">
      <w:pPr>
        <w:pStyle w:val="Heading2"/>
        <w:spacing w:before="120" w:after="60"/>
      </w:pPr>
      <w:r>
        <w:rPr>
          <w:rFonts w:ascii="Times New Roman" w:eastAsia="Times New Roman" w:hAnsi="Times New Roman"/>
          <w:color w:val="1F4E79"/>
        </w:rPr>
        <w:t>14. Use Case: Tiếp tục xem phim</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4705"/>
        <w:gridCol w:w="4705"/>
      </w:tblGrid>
      <w:tr w:rsidR="00FF0A96">
        <w:trPr>
          <w:jc w:val="center"/>
        </w:trPr>
        <w:tc>
          <w:tcPr>
            <w:tcW w:w="4705" w:type="dxa"/>
            <w:shd w:val="clear" w:color="auto" w:fill="F4F8FC"/>
            <w:tcMar>
              <w:top w:w="70" w:type="dxa"/>
              <w:left w:w="90" w:type="dxa"/>
              <w:bottom w:w="70" w:type="dxa"/>
              <w:right w:w="90" w:type="dxa"/>
            </w:tcMar>
            <w:vAlign w:val="center"/>
          </w:tcPr>
          <w:p w:rsidR="00FF0A96" w:rsidRDefault="00647351">
            <w:pPr>
              <w:jc w:val="center"/>
            </w:pPr>
            <w:r>
              <w:rPr>
                <w:b/>
                <w:sz w:val="20"/>
              </w:rPr>
              <w:t>Tên Use Case</w:t>
            </w:r>
          </w:p>
        </w:tc>
        <w:tc>
          <w:tcPr>
            <w:tcW w:w="4705" w:type="dxa"/>
            <w:shd w:val="clear" w:color="auto" w:fill="EAF3FB"/>
            <w:tcMar>
              <w:top w:w="70" w:type="dxa"/>
              <w:left w:w="90" w:type="dxa"/>
              <w:bottom w:w="70" w:type="dxa"/>
              <w:right w:w="90" w:type="dxa"/>
            </w:tcMar>
            <w:vAlign w:val="center"/>
          </w:tcPr>
          <w:p w:rsidR="00FF0A96" w:rsidRDefault="00647351">
            <w:pPr>
              <w:jc w:val="center"/>
            </w:pPr>
            <w:r>
              <w:rPr>
                <w:b/>
                <w:sz w:val="20"/>
              </w:rPr>
              <w:t>Tiếp tục xem phim</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lastRenderedPageBreak/>
              <w:t>Mã Use Case</w:t>
            </w:r>
          </w:p>
        </w:tc>
        <w:tc>
          <w:tcPr>
            <w:tcW w:w="4705" w:type="dxa"/>
            <w:tcMar>
              <w:top w:w="70" w:type="dxa"/>
              <w:left w:w="90" w:type="dxa"/>
              <w:bottom w:w="70" w:type="dxa"/>
              <w:right w:w="90" w:type="dxa"/>
            </w:tcMar>
            <w:vAlign w:val="center"/>
          </w:tcPr>
          <w:p w:rsidR="00FF0A96" w:rsidRDefault="00647351">
            <w:r>
              <w:rPr>
                <w:sz w:val="19"/>
              </w:rPr>
              <w:t>UC14</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Tác nhân</w:t>
            </w:r>
          </w:p>
        </w:tc>
        <w:tc>
          <w:tcPr>
            <w:tcW w:w="4705" w:type="dxa"/>
            <w:tcMar>
              <w:top w:w="70" w:type="dxa"/>
              <w:left w:w="90" w:type="dxa"/>
              <w:bottom w:w="70" w:type="dxa"/>
              <w:right w:w="90" w:type="dxa"/>
            </w:tcMar>
            <w:vAlign w:val="center"/>
          </w:tcPr>
          <w:p w:rsidR="00FF0A96" w:rsidRDefault="00647351">
            <w:r>
              <w:rPr>
                <w:sz w:val="19"/>
              </w:rPr>
              <w:t>Người dùng đã đăng nhập</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Mục tiêu</w:t>
            </w:r>
          </w:p>
        </w:tc>
        <w:tc>
          <w:tcPr>
            <w:tcW w:w="4705" w:type="dxa"/>
            <w:tcMar>
              <w:top w:w="70" w:type="dxa"/>
              <w:left w:w="90" w:type="dxa"/>
              <w:bottom w:w="70" w:type="dxa"/>
              <w:right w:w="90" w:type="dxa"/>
            </w:tcMar>
            <w:vAlign w:val="center"/>
          </w:tcPr>
          <w:p w:rsidR="00FF0A96" w:rsidRDefault="00647351">
            <w:r>
              <w:rPr>
                <w:sz w:val="19"/>
              </w:rPr>
              <w:t>Xem tiếp từ vị trí đã dừng trước đó</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Tiền điều kiện</w:t>
            </w:r>
          </w:p>
        </w:tc>
        <w:tc>
          <w:tcPr>
            <w:tcW w:w="4705" w:type="dxa"/>
            <w:tcMar>
              <w:top w:w="70" w:type="dxa"/>
              <w:left w:w="90" w:type="dxa"/>
              <w:bottom w:w="70" w:type="dxa"/>
              <w:right w:w="90" w:type="dxa"/>
            </w:tcMar>
            <w:vAlign w:val="center"/>
          </w:tcPr>
          <w:p w:rsidR="00FF0A96" w:rsidRDefault="00647351">
            <w:r>
              <w:rPr>
                <w:sz w:val="19"/>
              </w:rPr>
              <w:t>Người dùng đã đăng nhập; có lịch sử xem chưa hoàn thành</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Hậu điều kiện</w:t>
            </w:r>
          </w:p>
        </w:tc>
        <w:tc>
          <w:tcPr>
            <w:tcW w:w="4705" w:type="dxa"/>
            <w:tcMar>
              <w:top w:w="70" w:type="dxa"/>
              <w:left w:w="90" w:type="dxa"/>
              <w:bottom w:w="70" w:type="dxa"/>
              <w:right w:w="90" w:type="dxa"/>
            </w:tcMar>
            <w:vAlign w:val="center"/>
          </w:tcPr>
          <w:p w:rsidR="00FF0A96" w:rsidRDefault="00647351">
            <w:r>
              <w:rPr>
                <w:sz w:val="19"/>
              </w:rPr>
              <w:t>Phim tiếp tục phát từ vị trí lưu gần nhất</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Luồng chính</w:t>
            </w:r>
          </w:p>
        </w:tc>
        <w:tc>
          <w:tcPr>
            <w:tcW w:w="4705" w:type="dxa"/>
            <w:tcMar>
              <w:top w:w="70" w:type="dxa"/>
              <w:left w:w="90" w:type="dxa"/>
              <w:bottom w:w="70" w:type="dxa"/>
              <w:right w:w="90" w:type="dxa"/>
            </w:tcMar>
            <w:vAlign w:val="center"/>
          </w:tcPr>
          <w:p w:rsidR="003B1634" w:rsidRDefault="00647351">
            <w:pPr>
              <w:rPr>
                <w:sz w:val="19"/>
              </w:rPr>
            </w:pPr>
            <w:r>
              <w:rPr>
                <w:sz w:val="19"/>
              </w:rPr>
              <w:t xml:space="preserve">1. Người dùng chọn phim trong mục tiếp tục xem. </w:t>
            </w:r>
          </w:p>
          <w:p w:rsidR="003B1634" w:rsidRDefault="00647351">
            <w:pPr>
              <w:rPr>
                <w:sz w:val="19"/>
              </w:rPr>
            </w:pPr>
            <w:r>
              <w:rPr>
                <w:sz w:val="19"/>
              </w:rPr>
              <w:t xml:space="preserve">2. Hệ thống lấy vị trí đã dừng. </w:t>
            </w:r>
          </w:p>
          <w:p w:rsidR="00FF0A96" w:rsidRDefault="00647351">
            <w:r>
              <w:rPr>
                <w:sz w:val="19"/>
              </w:rPr>
              <w:t>3. Hệ thống phát phim từ vị trí đó.</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Luồng thay thế / ngoại lệ</w:t>
            </w:r>
          </w:p>
        </w:tc>
        <w:tc>
          <w:tcPr>
            <w:tcW w:w="4705" w:type="dxa"/>
            <w:tcMar>
              <w:top w:w="70" w:type="dxa"/>
              <w:left w:w="90" w:type="dxa"/>
              <w:bottom w:w="70" w:type="dxa"/>
              <w:right w:w="90" w:type="dxa"/>
            </w:tcMar>
            <w:vAlign w:val="center"/>
          </w:tcPr>
          <w:p w:rsidR="00FF0A96" w:rsidRDefault="00647351">
            <w:r>
              <w:rPr>
                <w:sz w:val="19"/>
              </w:rPr>
              <w:t>2a. Không có dữ liệu vị trí trước đó, hệ thống phát từ đầu.</w:t>
            </w:r>
          </w:p>
        </w:tc>
      </w:tr>
    </w:tbl>
    <w:p w:rsidR="00FF0A96" w:rsidRDefault="00FF0A96"/>
    <w:p w:rsidR="00FF0A96" w:rsidRDefault="00647351">
      <w:pPr>
        <w:pStyle w:val="Heading2"/>
        <w:spacing w:before="120" w:after="60"/>
      </w:pPr>
      <w:r>
        <w:rPr>
          <w:rFonts w:ascii="Times New Roman" w:eastAsia="Times New Roman" w:hAnsi="Times New Roman"/>
          <w:color w:val="1F4E79"/>
        </w:rPr>
        <w:t>15. Use Case: Quản lý phim</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4705"/>
        <w:gridCol w:w="4705"/>
      </w:tblGrid>
      <w:tr w:rsidR="00FF0A96">
        <w:trPr>
          <w:jc w:val="center"/>
        </w:trPr>
        <w:tc>
          <w:tcPr>
            <w:tcW w:w="4705" w:type="dxa"/>
            <w:shd w:val="clear" w:color="auto" w:fill="F4F8FC"/>
            <w:tcMar>
              <w:top w:w="70" w:type="dxa"/>
              <w:left w:w="90" w:type="dxa"/>
              <w:bottom w:w="70" w:type="dxa"/>
              <w:right w:w="90" w:type="dxa"/>
            </w:tcMar>
            <w:vAlign w:val="center"/>
          </w:tcPr>
          <w:p w:rsidR="00FF0A96" w:rsidRDefault="00647351">
            <w:pPr>
              <w:jc w:val="center"/>
            </w:pPr>
            <w:r>
              <w:rPr>
                <w:b/>
                <w:sz w:val="20"/>
              </w:rPr>
              <w:t>Tên Use Case</w:t>
            </w:r>
          </w:p>
        </w:tc>
        <w:tc>
          <w:tcPr>
            <w:tcW w:w="4705" w:type="dxa"/>
            <w:shd w:val="clear" w:color="auto" w:fill="EAF3FB"/>
            <w:tcMar>
              <w:top w:w="70" w:type="dxa"/>
              <w:left w:w="90" w:type="dxa"/>
              <w:bottom w:w="70" w:type="dxa"/>
              <w:right w:w="90" w:type="dxa"/>
            </w:tcMar>
            <w:vAlign w:val="center"/>
          </w:tcPr>
          <w:p w:rsidR="00FF0A96" w:rsidRDefault="00647351">
            <w:pPr>
              <w:jc w:val="center"/>
            </w:pPr>
            <w:r>
              <w:rPr>
                <w:b/>
                <w:sz w:val="20"/>
              </w:rPr>
              <w:t>Quản lý phim</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Mã Use Case</w:t>
            </w:r>
          </w:p>
        </w:tc>
        <w:tc>
          <w:tcPr>
            <w:tcW w:w="4705" w:type="dxa"/>
            <w:tcMar>
              <w:top w:w="70" w:type="dxa"/>
              <w:left w:w="90" w:type="dxa"/>
              <w:bottom w:w="70" w:type="dxa"/>
              <w:right w:w="90" w:type="dxa"/>
            </w:tcMar>
            <w:vAlign w:val="center"/>
          </w:tcPr>
          <w:p w:rsidR="00FF0A96" w:rsidRDefault="00647351">
            <w:r>
              <w:rPr>
                <w:sz w:val="19"/>
              </w:rPr>
              <w:t>UC15</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Tác nhân</w:t>
            </w:r>
          </w:p>
        </w:tc>
        <w:tc>
          <w:tcPr>
            <w:tcW w:w="4705" w:type="dxa"/>
            <w:tcMar>
              <w:top w:w="70" w:type="dxa"/>
              <w:left w:w="90" w:type="dxa"/>
              <w:bottom w:w="70" w:type="dxa"/>
              <w:right w:w="90" w:type="dxa"/>
            </w:tcMar>
            <w:vAlign w:val="center"/>
          </w:tcPr>
          <w:p w:rsidR="00FF0A96" w:rsidRDefault="00647351">
            <w:r>
              <w:rPr>
                <w:sz w:val="19"/>
              </w:rPr>
              <w:t>Admin</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Mục tiêu</w:t>
            </w:r>
          </w:p>
        </w:tc>
        <w:tc>
          <w:tcPr>
            <w:tcW w:w="4705" w:type="dxa"/>
            <w:tcMar>
              <w:top w:w="70" w:type="dxa"/>
              <w:left w:w="90" w:type="dxa"/>
              <w:bottom w:w="70" w:type="dxa"/>
              <w:right w:w="90" w:type="dxa"/>
            </w:tcMar>
            <w:vAlign w:val="center"/>
          </w:tcPr>
          <w:p w:rsidR="00FF0A96" w:rsidRDefault="00647351">
            <w:r>
              <w:rPr>
                <w:sz w:val="19"/>
              </w:rPr>
              <w:t>Thêm, sửa, xóa và xem danh sách phim</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Tiền điều kiện</w:t>
            </w:r>
          </w:p>
        </w:tc>
        <w:tc>
          <w:tcPr>
            <w:tcW w:w="4705" w:type="dxa"/>
            <w:tcMar>
              <w:top w:w="70" w:type="dxa"/>
              <w:left w:w="90" w:type="dxa"/>
              <w:bottom w:w="70" w:type="dxa"/>
              <w:right w:w="90" w:type="dxa"/>
            </w:tcMar>
            <w:vAlign w:val="center"/>
          </w:tcPr>
          <w:p w:rsidR="00FF0A96" w:rsidRDefault="00647351">
            <w:r>
              <w:rPr>
                <w:sz w:val="19"/>
              </w:rPr>
              <w:t>Admin đã đăng nhập hệ thống quản trị</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Hậu điều kiện</w:t>
            </w:r>
          </w:p>
        </w:tc>
        <w:tc>
          <w:tcPr>
            <w:tcW w:w="4705" w:type="dxa"/>
            <w:tcMar>
              <w:top w:w="70" w:type="dxa"/>
              <w:left w:w="90" w:type="dxa"/>
              <w:bottom w:w="70" w:type="dxa"/>
              <w:right w:w="90" w:type="dxa"/>
            </w:tcMar>
            <w:vAlign w:val="center"/>
          </w:tcPr>
          <w:p w:rsidR="00FF0A96" w:rsidRDefault="00647351">
            <w:r>
              <w:rPr>
                <w:sz w:val="19"/>
              </w:rPr>
              <w:t>Dữ liệu phim được cập nhật</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Luồng chính</w:t>
            </w:r>
          </w:p>
        </w:tc>
        <w:tc>
          <w:tcPr>
            <w:tcW w:w="4705" w:type="dxa"/>
            <w:tcMar>
              <w:top w:w="70" w:type="dxa"/>
              <w:left w:w="90" w:type="dxa"/>
              <w:bottom w:w="70" w:type="dxa"/>
              <w:right w:w="90" w:type="dxa"/>
            </w:tcMar>
            <w:vAlign w:val="center"/>
          </w:tcPr>
          <w:p w:rsidR="003B1634" w:rsidRDefault="00647351">
            <w:pPr>
              <w:rPr>
                <w:sz w:val="19"/>
              </w:rPr>
            </w:pPr>
            <w:r>
              <w:rPr>
                <w:sz w:val="19"/>
              </w:rPr>
              <w:t xml:space="preserve">1. Admin truy cập chức năng quản lý phim. </w:t>
            </w:r>
          </w:p>
          <w:p w:rsidR="003B1634" w:rsidRDefault="00647351">
            <w:pPr>
              <w:rPr>
                <w:sz w:val="19"/>
              </w:rPr>
            </w:pPr>
            <w:r>
              <w:rPr>
                <w:sz w:val="19"/>
              </w:rPr>
              <w:t xml:space="preserve">2. Hệ thống hiển thị danh sách phim. </w:t>
            </w:r>
          </w:p>
          <w:p w:rsidR="003B1634" w:rsidRDefault="00647351">
            <w:pPr>
              <w:rPr>
                <w:sz w:val="19"/>
              </w:rPr>
            </w:pPr>
            <w:r>
              <w:rPr>
                <w:sz w:val="19"/>
              </w:rPr>
              <w:t xml:space="preserve">3. Admin chọn thêm, sửa hoặc xóa phim. </w:t>
            </w:r>
          </w:p>
          <w:p w:rsidR="003B1634" w:rsidRDefault="00647351">
            <w:pPr>
              <w:rPr>
                <w:sz w:val="19"/>
              </w:rPr>
            </w:pPr>
            <w:r>
              <w:rPr>
                <w:sz w:val="19"/>
              </w:rPr>
              <w:t xml:space="preserve">4. Hệ thống thực hiện thao tác tương ứng. </w:t>
            </w:r>
          </w:p>
          <w:p w:rsidR="00FF0A96" w:rsidRDefault="00647351">
            <w:r>
              <w:rPr>
                <w:sz w:val="19"/>
              </w:rPr>
              <w:t>5. Hệ thống cập nhật dữ liệu và hiển thị kết quả.</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Luồng thay thế / ngoại lệ</w:t>
            </w:r>
          </w:p>
        </w:tc>
        <w:tc>
          <w:tcPr>
            <w:tcW w:w="4705" w:type="dxa"/>
            <w:tcMar>
              <w:top w:w="70" w:type="dxa"/>
              <w:left w:w="90" w:type="dxa"/>
              <w:bottom w:w="70" w:type="dxa"/>
              <w:right w:w="90" w:type="dxa"/>
            </w:tcMar>
            <w:vAlign w:val="center"/>
          </w:tcPr>
          <w:p w:rsidR="003B1634" w:rsidRDefault="00647351">
            <w:pPr>
              <w:rPr>
                <w:sz w:val="19"/>
              </w:rPr>
            </w:pPr>
            <w:r>
              <w:rPr>
                <w:sz w:val="19"/>
              </w:rPr>
              <w:t xml:space="preserve">4a. Dữ liệu phim không hợp lệ, hệ thống báo lỗi. </w:t>
            </w:r>
          </w:p>
          <w:p w:rsidR="00FF0A96" w:rsidRDefault="00647351">
            <w:r>
              <w:rPr>
                <w:sz w:val="19"/>
              </w:rPr>
              <w:t>4b. Không thể xóa do ràng buộc dữ liệu, hệ thống thông báo.</w:t>
            </w:r>
          </w:p>
        </w:tc>
      </w:tr>
    </w:tbl>
    <w:p w:rsidR="00FF0A96" w:rsidRDefault="00FF0A96"/>
    <w:p w:rsidR="00FF0A96" w:rsidRDefault="00647351">
      <w:pPr>
        <w:pStyle w:val="Heading2"/>
        <w:spacing w:before="120" w:after="60"/>
      </w:pPr>
      <w:r>
        <w:rPr>
          <w:rFonts w:ascii="Times New Roman" w:eastAsia="Times New Roman" w:hAnsi="Times New Roman"/>
          <w:color w:val="1F4E79"/>
        </w:rPr>
        <w:t>16. Use Case: Quản lý thể loại</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4705"/>
        <w:gridCol w:w="4705"/>
      </w:tblGrid>
      <w:tr w:rsidR="00FF0A96">
        <w:trPr>
          <w:jc w:val="center"/>
        </w:trPr>
        <w:tc>
          <w:tcPr>
            <w:tcW w:w="4705" w:type="dxa"/>
            <w:shd w:val="clear" w:color="auto" w:fill="F4F8FC"/>
            <w:tcMar>
              <w:top w:w="70" w:type="dxa"/>
              <w:left w:w="90" w:type="dxa"/>
              <w:bottom w:w="70" w:type="dxa"/>
              <w:right w:w="90" w:type="dxa"/>
            </w:tcMar>
            <w:vAlign w:val="center"/>
          </w:tcPr>
          <w:p w:rsidR="00FF0A96" w:rsidRDefault="00647351">
            <w:pPr>
              <w:jc w:val="center"/>
            </w:pPr>
            <w:r>
              <w:rPr>
                <w:b/>
                <w:sz w:val="20"/>
              </w:rPr>
              <w:t>Tên Use Case</w:t>
            </w:r>
          </w:p>
        </w:tc>
        <w:tc>
          <w:tcPr>
            <w:tcW w:w="4705" w:type="dxa"/>
            <w:shd w:val="clear" w:color="auto" w:fill="EAF3FB"/>
            <w:tcMar>
              <w:top w:w="70" w:type="dxa"/>
              <w:left w:w="90" w:type="dxa"/>
              <w:bottom w:w="70" w:type="dxa"/>
              <w:right w:w="90" w:type="dxa"/>
            </w:tcMar>
            <w:vAlign w:val="center"/>
          </w:tcPr>
          <w:p w:rsidR="00FF0A96" w:rsidRDefault="00647351">
            <w:pPr>
              <w:jc w:val="center"/>
            </w:pPr>
            <w:r>
              <w:rPr>
                <w:b/>
                <w:sz w:val="20"/>
              </w:rPr>
              <w:t>Quản lý thể loại</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Mã Use Case</w:t>
            </w:r>
          </w:p>
        </w:tc>
        <w:tc>
          <w:tcPr>
            <w:tcW w:w="4705" w:type="dxa"/>
            <w:tcMar>
              <w:top w:w="70" w:type="dxa"/>
              <w:left w:w="90" w:type="dxa"/>
              <w:bottom w:w="70" w:type="dxa"/>
              <w:right w:w="90" w:type="dxa"/>
            </w:tcMar>
            <w:vAlign w:val="center"/>
          </w:tcPr>
          <w:p w:rsidR="00FF0A96" w:rsidRDefault="00647351">
            <w:r>
              <w:rPr>
                <w:sz w:val="19"/>
              </w:rPr>
              <w:t>UC16</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Tác nhân</w:t>
            </w:r>
          </w:p>
        </w:tc>
        <w:tc>
          <w:tcPr>
            <w:tcW w:w="4705" w:type="dxa"/>
            <w:tcMar>
              <w:top w:w="70" w:type="dxa"/>
              <w:left w:w="90" w:type="dxa"/>
              <w:bottom w:w="70" w:type="dxa"/>
              <w:right w:w="90" w:type="dxa"/>
            </w:tcMar>
            <w:vAlign w:val="center"/>
          </w:tcPr>
          <w:p w:rsidR="00FF0A96" w:rsidRDefault="00647351">
            <w:r>
              <w:rPr>
                <w:sz w:val="19"/>
              </w:rPr>
              <w:t>Admin</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Mục tiêu</w:t>
            </w:r>
          </w:p>
        </w:tc>
        <w:tc>
          <w:tcPr>
            <w:tcW w:w="4705" w:type="dxa"/>
            <w:tcMar>
              <w:top w:w="70" w:type="dxa"/>
              <w:left w:w="90" w:type="dxa"/>
              <w:bottom w:w="70" w:type="dxa"/>
              <w:right w:w="90" w:type="dxa"/>
            </w:tcMar>
            <w:vAlign w:val="center"/>
          </w:tcPr>
          <w:p w:rsidR="00FF0A96" w:rsidRDefault="00647351">
            <w:r>
              <w:rPr>
                <w:sz w:val="19"/>
              </w:rPr>
              <w:t>Thêm, sửa, xóa thể loại phim</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Tiền điều kiện</w:t>
            </w:r>
          </w:p>
        </w:tc>
        <w:tc>
          <w:tcPr>
            <w:tcW w:w="4705" w:type="dxa"/>
            <w:tcMar>
              <w:top w:w="70" w:type="dxa"/>
              <w:left w:w="90" w:type="dxa"/>
              <w:bottom w:w="70" w:type="dxa"/>
              <w:right w:w="90" w:type="dxa"/>
            </w:tcMar>
            <w:vAlign w:val="center"/>
          </w:tcPr>
          <w:p w:rsidR="00FF0A96" w:rsidRDefault="00647351">
            <w:r>
              <w:rPr>
                <w:sz w:val="19"/>
              </w:rPr>
              <w:t>Admin đã đăng nhập</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Hậu điều kiện</w:t>
            </w:r>
          </w:p>
        </w:tc>
        <w:tc>
          <w:tcPr>
            <w:tcW w:w="4705" w:type="dxa"/>
            <w:tcMar>
              <w:top w:w="70" w:type="dxa"/>
              <w:left w:w="90" w:type="dxa"/>
              <w:bottom w:w="70" w:type="dxa"/>
              <w:right w:w="90" w:type="dxa"/>
            </w:tcMar>
            <w:vAlign w:val="center"/>
          </w:tcPr>
          <w:p w:rsidR="00FF0A96" w:rsidRDefault="00647351">
            <w:r>
              <w:rPr>
                <w:sz w:val="19"/>
              </w:rPr>
              <w:t>Dữ liệu thể loại được cập nhật</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lastRenderedPageBreak/>
              <w:t>Luồng chính</w:t>
            </w:r>
          </w:p>
        </w:tc>
        <w:tc>
          <w:tcPr>
            <w:tcW w:w="4705" w:type="dxa"/>
            <w:tcMar>
              <w:top w:w="70" w:type="dxa"/>
              <w:left w:w="90" w:type="dxa"/>
              <w:bottom w:w="70" w:type="dxa"/>
              <w:right w:w="90" w:type="dxa"/>
            </w:tcMar>
            <w:vAlign w:val="center"/>
          </w:tcPr>
          <w:p w:rsidR="003B1634" w:rsidRDefault="00647351">
            <w:pPr>
              <w:rPr>
                <w:sz w:val="19"/>
              </w:rPr>
            </w:pPr>
            <w:r>
              <w:rPr>
                <w:sz w:val="19"/>
              </w:rPr>
              <w:t xml:space="preserve">1. Admin vào chức năng quản lý thể loại. </w:t>
            </w:r>
          </w:p>
          <w:p w:rsidR="003B1634" w:rsidRDefault="00647351">
            <w:pPr>
              <w:rPr>
                <w:sz w:val="19"/>
              </w:rPr>
            </w:pPr>
            <w:r>
              <w:rPr>
                <w:sz w:val="19"/>
              </w:rPr>
              <w:t xml:space="preserve">2. Hệ thống hiển thị danh sách thể loại. </w:t>
            </w:r>
          </w:p>
          <w:p w:rsidR="003B1634" w:rsidRDefault="00647351">
            <w:pPr>
              <w:rPr>
                <w:sz w:val="19"/>
              </w:rPr>
            </w:pPr>
            <w:r>
              <w:rPr>
                <w:sz w:val="19"/>
              </w:rPr>
              <w:t xml:space="preserve">3. Admin thực hiện thêm, sửa hoặc xóa. </w:t>
            </w:r>
          </w:p>
          <w:p w:rsidR="00FF0A96" w:rsidRDefault="00647351">
            <w:r>
              <w:rPr>
                <w:sz w:val="19"/>
              </w:rPr>
              <w:t>4. Hệ thống lưu thay đổi.</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Luồng thay thế / ngoại lệ</w:t>
            </w:r>
          </w:p>
        </w:tc>
        <w:tc>
          <w:tcPr>
            <w:tcW w:w="4705" w:type="dxa"/>
            <w:tcMar>
              <w:top w:w="70" w:type="dxa"/>
              <w:left w:w="90" w:type="dxa"/>
              <w:bottom w:w="70" w:type="dxa"/>
              <w:right w:w="90" w:type="dxa"/>
            </w:tcMar>
            <w:vAlign w:val="center"/>
          </w:tcPr>
          <w:p w:rsidR="00FF0A96" w:rsidRDefault="00647351">
            <w:r>
              <w:rPr>
                <w:sz w:val="19"/>
              </w:rPr>
              <w:t>3a. Thể loại đang được sử dụng, hệ thống có thể không cho xóa.</w:t>
            </w:r>
          </w:p>
        </w:tc>
      </w:tr>
    </w:tbl>
    <w:p w:rsidR="00FF0A96" w:rsidRDefault="00FF0A96"/>
    <w:p w:rsidR="00FF0A96" w:rsidRDefault="00647351">
      <w:pPr>
        <w:pStyle w:val="Heading2"/>
        <w:spacing w:before="120" w:after="60"/>
      </w:pPr>
      <w:r>
        <w:rPr>
          <w:rFonts w:ascii="Times New Roman" w:eastAsia="Times New Roman" w:hAnsi="Times New Roman"/>
          <w:color w:val="1F4E79"/>
        </w:rPr>
        <w:t>17. Use Case: Quản lý người dùng</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4705"/>
        <w:gridCol w:w="4705"/>
      </w:tblGrid>
      <w:tr w:rsidR="00FF0A96">
        <w:trPr>
          <w:jc w:val="center"/>
        </w:trPr>
        <w:tc>
          <w:tcPr>
            <w:tcW w:w="4705" w:type="dxa"/>
            <w:shd w:val="clear" w:color="auto" w:fill="F4F8FC"/>
            <w:tcMar>
              <w:top w:w="70" w:type="dxa"/>
              <w:left w:w="90" w:type="dxa"/>
              <w:bottom w:w="70" w:type="dxa"/>
              <w:right w:w="90" w:type="dxa"/>
            </w:tcMar>
            <w:vAlign w:val="center"/>
          </w:tcPr>
          <w:p w:rsidR="00FF0A96" w:rsidRDefault="00647351">
            <w:pPr>
              <w:jc w:val="center"/>
            </w:pPr>
            <w:r>
              <w:rPr>
                <w:b/>
                <w:sz w:val="20"/>
              </w:rPr>
              <w:t>Tên Use Case</w:t>
            </w:r>
          </w:p>
        </w:tc>
        <w:tc>
          <w:tcPr>
            <w:tcW w:w="4705" w:type="dxa"/>
            <w:shd w:val="clear" w:color="auto" w:fill="EAF3FB"/>
            <w:tcMar>
              <w:top w:w="70" w:type="dxa"/>
              <w:left w:w="90" w:type="dxa"/>
              <w:bottom w:w="70" w:type="dxa"/>
              <w:right w:w="90" w:type="dxa"/>
            </w:tcMar>
            <w:vAlign w:val="center"/>
          </w:tcPr>
          <w:p w:rsidR="00FF0A96" w:rsidRDefault="00647351">
            <w:pPr>
              <w:jc w:val="center"/>
            </w:pPr>
            <w:r>
              <w:rPr>
                <w:b/>
                <w:sz w:val="20"/>
              </w:rPr>
              <w:t>Quản lý người dùng</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Mã Use Case</w:t>
            </w:r>
          </w:p>
        </w:tc>
        <w:tc>
          <w:tcPr>
            <w:tcW w:w="4705" w:type="dxa"/>
            <w:tcMar>
              <w:top w:w="70" w:type="dxa"/>
              <w:left w:w="90" w:type="dxa"/>
              <w:bottom w:w="70" w:type="dxa"/>
              <w:right w:w="90" w:type="dxa"/>
            </w:tcMar>
            <w:vAlign w:val="center"/>
          </w:tcPr>
          <w:p w:rsidR="00FF0A96" w:rsidRDefault="00647351">
            <w:r>
              <w:rPr>
                <w:sz w:val="19"/>
              </w:rPr>
              <w:t>UC17</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Tác nhân</w:t>
            </w:r>
          </w:p>
        </w:tc>
        <w:tc>
          <w:tcPr>
            <w:tcW w:w="4705" w:type="dxa"/>
            <w:tcMar>
              <w:top w:w="70" w:type="dxa"/>
              <w:left w:w="90" w:type="dxa"/>
              <w:bottom w:w="70" w:type="dxa"/>
              <w:right w:w="90" w:type="dxa"/>
            </w:tcMar>
            <w:vAlign w:val="center"/>
          </w:tcPr>
          <w:p w:rsidR="00FF0A96" w:rsidRDefault="00647351">
            <w:r>
              <w:rPr>
                <w:sz w:val="19"/>
              </w:rPr>
              <w:t>Admin</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Mục tiêu</w:t>
            </w:r>
          </w:p>
        </w:tc>
        <w:tc>
          <w:tcPr>
            <w:tcW w:w="4705" w:type="dxa"/>
            <w:tcMar>
              <w:top w:w="70" w:type="dxa"/>
              <w:left w:w="90" w:type="dxa"/>
              <w:bottom w:w="70" w:type="dxa"/>
              <w:right w:w="90" w:type="dxa"/>
            </w:tcMar>
            <w:vAlign w:val="center"/>
          </w:tcPr>
          <w:p w:rsidR="00FF0A96" w:rsidRDefault="00647351">
            <w:r>
              <w:rPr>
                <w:sz w:val="19"/>
              </w:rPr>
              <w:t>Theo dõi và quản lý tài khoản người dùng</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Tiền điều kiện</w:t>
            </w:r>
          </w:p>
        </w:tc>
        <w:tc>
          <w:tcPr>
            <w:tcW w:w="4705" w:type="dxa"/>
            <w:tcMar>
              <w:top w:w="70" w:type="dxa"/>
              <w:left w:w="90" w:type="dxa"/>
              <w:bottom w:w="70" w:type="dxa"/>
              <w:right w:w="90" w:type="dxa"/>
            </w:tcMar>
            <w:vAlign w:val="center"/>
          </w:tcPr>
          <w:p w:rsidR="00FF0A96" w:rsidRDefault="00647351">
            <w:r>
              <w:rPr>
                <w:sz w:val="19"/>
              </w:rPr>
              <w:t>Admin đã đăng nhập</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Hậu điều kiện</w:t>
            </w:r>
          </w:p>
        </w:tc>
        <w:tc>
          <w:tcPr>
            <w:tcW w:w="4705" w:type="dxa"/>
            <w:tcMar>
              <w:top w:w="70" w:type="dxa"/>
              <w:left w:w="90" w:type="dxa"/>
              <w:bottom w:w="70" w:type="dxa"/>
              <w:right w:w="90" w:type="dxa"/>
            </w:tcMar>
            <w:vAlign w:val="center"/>
          </w:tcPr>
          <w:p w:rsidR="00FF0A96" w:rsidRDefault="00647351">
            <w:r>
              <w:rPr>
                <w:sz w:val="19"/>
              </w:rPr>
              <w:t>Trạng thái tài khoản người dùng được cập nhật</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Luồng chính</w:t>
            </w:r>
          </w:p>
        </w:tc>
        <w:tc>
          <w:tcPr>
            <w:tcW w:w="4705" w:type="dxa"/>
            <w:tcMar>
              <w:top w:w="70" w:type="dxa"/>
              <w:left w:w="90" w:type="dxa"/>
              <w:bottom w:w="70" w:type="dxa"/>
              <w:right w:w="90" w:type="dxa"/>
            </w:tcMar>
            <w:vAlign w:val="center"/>
          </w:tcPr>
          <w:p w:rsidR="003B1634" w:rsidRDefault="00647351">
            <w:pPr>
              <w:rPr>
                <w:sz w:val="19"/>
              </w:rPr>
            </w:pPr>
            <w:r>
              <w:rPr>
                <w:sz w:val="19"/>
              </w:rPr>
              <w:t xml:space="preserve">1. Admin mở danh sách người dùng. </w:t>
            </w:r>
          </w:p>
          <w:p w:rsidR="003B1634" w:rsidRDefault="00647351">
            <w:pPr>
              <w:rPr>
                <w:sz w:val="19"/>
              </w:rPr>
            </w:pPr>
            <w:r>
              <w:rPr>
                <w:sz w:val="19"/>
              </w:rPr>
              <w:t xml:space="preserve">2. Hệ thống hiển thị thông tin người dùng. </w:t>
            </w:r>
          </w:p>
          <w:p w:rsidR="003B1634" w:rsidRDefault="00647351">
            <w:pPr>
              <w:rPr>
                <w:sz w:val="19"/>
              </w:rPr>
            </w:pPr>
            <w:r>
              <w:rPr>
                <w:sz w:val="19"/>
              </w:rPr>
              <w:t xml:space="preserve">3. Admin thực hiện xem, khóa, mở khóa hoặc xóa tài khoản. </w:t>
            </w:r>
          </w:p>
          <w:p w:rsidR="00FF0A96" w:rsidRDefault="00647351">
            <w:r>
              <w:rPr>
                <w:sz w:val="19"/>
              </w:rPr>
              <w:t>4. Hệ thống lưu thay đổi.</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Luồng thay thế / ngoại lệ</w:t>
            </w:r>
          </w:p>
        </w:tc>
        <w:tc>
          <w:tcPr>
            <w:tcW w:w="4705" w:type="dxa"/>
            <w:tcMar>
              <w:top w:w="70" w:type="dxa"/>
              <w:left w:w="90" w:type="dxa"/>
              <w:bottom w:w="70" w:type="dxa"/>
              <w:right w:w="90" w:type="dxa"/>
            </w:tcMar>
            <w:vAlign w:val="center"/>
          </w:tcPr>
          <w:p w:rsidR="00FF0A96" w:rsidRDefault="00647351">
            <w:r>
              <w:rPr>
                <w:sz w:val="19"/>
              </w:rPr>
              <w:t>3a. Không thể xóa tài khoản do ràng buộc dữ liệu, hệ thống thông báo.</w:t>
            </w:r>
          </w:p>
        </w:tc>
      </w:tr>
    </w:tbl>
    <w:p w:rsidR="00FF0A96" w:rsidRDefault="00FF0A96"/>
    <w:p w:rsidR="00FF0A96" w:rsidRDefault="00647351">
      <w:pPr>
        <w:pStyle w:val="Heading2"/>
        <w:spacing w:before="120" w:after="60"/>
      </w:pPr>
      <w:r>
        <w:rPr>
          <w:rFonts w:ascii="Times New Roman" w:eastAsia="Times New Roman" w:hAnsi="Times New Roman"/>
          <w:color w:val="1F4E79"/>
        </w:rPr>
        <w:t>18. Use Case: Quản lý lịch chiếu / thời gian đăng phim</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4705"/>
        <w:gridCol w:w="4705"/>
      </w:tblGrid>
      <w:tr w:rsidR="00FF0A96">
        <w:trPr>
          <w:jc w:val="center"/>
        </w:trPr>
        <w:tc>
          <w:tcPr>
            <w:tcW w:w="4705" w:type="dxa"/>
            <w:shd w:val="clear" w:color="auto" w:fill="F4F8FC"/>
            <w:tcMar>
              <w:top w:w="70" w:type="dxa"/>
              <w:left w:w="90" w:type="dxa"/>
              <w:bottom w:w="70" w:type="dxa"/>
              <w:right w:w="90" w:type="dxa"/>
            </w:tcMar>
            <w:vAlign w:val="center"/>
          </w:tcPr>
          <w:p w:rsidR="00FF0A96" w:rsidRDefault="00647351">
            <w:pPr>
              <w:jc w:val="center"/>
            </w:pPr>
            <w:r>
              <w:rPr>
                <w:b/>
                <w:sz w:val="20"/>
              </w:rPr>
              <w:t>Tên Use Case</w:t>
            </w:r>
          </w:p>
        </w:tc>
        <w:tc>
          <w:tcPr>
            <w:tcW w:w="4705" w:type="dxa"/>
            <w:shd w:val="clear" w:color="auto" w:fill="EAF3FB"/>
            <w:tcMar>
              <w:top w:w="70" w:type="dxa"/>
              <w:left w:w="90" w:type="dxa"/>
              <w:bottom w:w="70" w:type="dxa"/>
              <w:right w:w="90" w:type="dxa"/>
            </w:tcMar>
            <w:vAlign w:val="center"/>
          </w:tcPr>
          <w:p w:rsidR="00FF0A96" w:rsidRDefault="00647351">
            <w:pPr>
              <w:jc w:val="center"/>
            </w:pPr>
            <w:r>
              <w:rPr>
                <w:b/>
                <w:sz w:val="20"/>
              </w:rPr>
              <w:t>Quản lý lịch chiếu / thời gian đăng phim</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Mã Use Case</w:t>
            </w:r>
          </w:p>
        </w:tc>
        <w:tc>
          <w:tcPr>
            <w:tcW w:w="4705" w:type="dxa"/>
            <w:tcMar>
              <w:top w:w="70" w:type="dxa"/>
              <w:left w:w="90" w:type="dxa"/>
              <w:bottom w:w="70" w:type="dxa"/>
              <w:right w:w="90" w:type="dxa"/>
            </w:tcMar>
            <w:vAlign w:val="center"/>
          </w:tcPr>
          <w:p w:rsidR="00FF0A96" w:rsidRDefault="00647351">
            <w:r>
              <w:rPr>
                <w:sz w:val="19"/>
              </w:rPr>
              <w:t>UC18</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Tác nhân</w:t>
            </w:r>
          </w:p>
        </w:tc>
        <w:tc>
          <w:tcPr>
            <w:tcW w:w="4705" w:type="dxa"/>
            <w:tcMar>
              <w:top w:w="70" w:type="dxa"/>
              <w:left w:w="90" w:type="dxa"/>
              <w:bottom w:w="70" w:type="dxa"/>
              <w:right w:w="90" w:type="dxa"/>
            </w:tcMar>
            <w:vAlign w:val="center"/>
          </w:tcPr>
          <w:p w:rsidR="00FF0A96" w:rsidRDefault="00647351">
            <w:r>
              <w:rPr>
                <w:sz w:val="19"/>
              </w:rPr>
              <w:t>Admin</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Mục tiêu</w:t>
            </w:r>
          </w:p>
        </w:tc>
        <w:tc>
          <w:tcPr>
            <w:tcW w:w="4705" w:type="dxa"/>
            <w:tcMar>
              <w:top w:w="70" w:type="dxa"/>
              <w:left w:w="90" w:type="dxa"/>
              <w:bottom w:w="70" w:type="dxa"/>
              <w:right w:w="90" w:type="dxa"/>
            </w:tcMar>
            <w:vAlign w:val="center"/>
          </w:tcPr>
          <w:p w:rsidR="00FF0A96" w:rsidRDefault="00647351">
            <w:r>
              <w:rPr>
                <w:sz w:val="19"/>
              </w:rPr>
              <w:t>Thiết lập lịch phát hành hoặc thời gian chiếu cho phim</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Tiền điều kiện</w:t>
            </w:r>
          </w:p>
        </w:tc>
        <w:tc>
          <w:tcPr>
            <w:tcW w:w="4705" w:type="dxa"/>
            <w:tcMar>
              <w:top w:w="70" w:type="dxa"/>
              <w:left w:w="90" w:type="dxa"/>
              <w:bottom w:w="70" w:type="dxa"/>
              <w:right w:w="90" w:type="dxa"/>
            </w:tcMar>
            <w:vAlign w:val="center"/>
          </w:tcPr>
          <w:p w:rsidR="00FF0A96" w:rsidRDefault="00647351">
            <w:r>
              <w:rPr>
                <w:sz w:val="19"/>
              </w:rPr>
              <w:t>Admin đã đăng nhập; phim đã tồn tại</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Hậu điều kiện</w:t>
            </w:r>
          </w:p>
        </w:tc>
        <w:tc>
          <w:tcPr>
            <w:tcW w:w="4705" w:type="dxa"/>
            <w:tcMar>
              <w:top w:w="70" w:type="dxa"/>
              <w:left w:w="90" w:type="dxa"/>
              <w:bottom w:w="70" w:type="dxa"/>
              <w:right w:w="90" w:type="dxa"/>
            </w:tcMar>
            <w:vAlign w:val="center"/>
          </w:tcPr>
          <w:p w:rsidR="00FF0A96" w:rsidRDefault="00647351">
            <w:r>
              <w:rPr>
                <w:sz w:val="19"/>
              </w:rPr>
              <w:t>Lịch chiếu được lưu vào hệ thống</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Luồng chính</w:t>
            </w:r>
          </w:p>
        </w:tc>
        <w:tc>
          <w:tcPr>
            <w:tcW w:w="4705" w:type="dxa"/>
            <w:tcMar>
              <w:top w:w="70" w:type="dxa"/>
              <w:left w:w="90" w:type="dxa"/>
              <w:bottom w:w="70" w:type="dxa"/>
              <w:right w:w="90" w:type="dxa"/>
            </w:tcMar>
            <w:vAlign w:val="center"/>
          </w:tcPr>
          <w:p w:rsidR="003B1634" w:rsidRDefault="00647351">
            <w:pPr>
              <w:rPr>
                <w:sz w:val="19"/>
              </w:rPr>
            </w:pPr>
            <w:r>
              <w:rPr>
                <w:sz w:val="19"/>
              </w:rPr>
              <w:t xml:space="preserve">1. Admin chọn phim. </w:t>
            </w:r>
          </w:p>
          <w:p w:rsidR="003B1634" w:rsidRDefault="00647351">
            <w:pPr>
              <w:rPr>
                <w:sz w:val="19"/>
              </w:rPr>
            </w:pPr>
            <w:r>
              <w:rPr>
                <w:sz w:val="19"/>
              </w:rPr>
              <w:t xml:space="preserve">2. Admin nhập lịch chiếu hoặc thời gian phát hành. </w:t>
            </w:r>
          </w:p>
          <w:p w:rsidR="003B1634" w:rsidRDefault="00647351">
            <w:pPr>
              <w:rPr>
                <w:sz w:val="19"/>
              </w:rPr>
            </w:pPr>
            <w:r>
              <w:rPr>
                <w:sz w:val="19"/>
              </w:rPr>
              <w:t xml:space="preserve">3. Hệ thống kiểm tra thông tin. </w:t>
            </w:r>
          </w:p>
          <w:p w:rsidR="00FF0A96" w:rsidRDefault="00647351">
            <w:r>
              <w:rPr>
                <w:sz w:val="19"/>
              </w:rPr>
              <w:t>4. Hệ thống lưu lịch chiếu.</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Luồng thay thế / ngoại lệ</w:t>
            </w:r>
          </w:p>
        </w:tc>
        <w:tc>
          <w:tcPr>
            <w:tcW w:w="4705" w:type="dxa"/>
            <w:tcMar>
              <w:top w:w="70" w:type="dxa"/>
              <w:left w:w="90" w:type="dxa"/>
              <w:bottom w:w="70" w:type="dxa"/>
              <w:right w:w="90" w:type="dxa"/>
            </w:tcMar>
            <w:vAlign w:val="center"/>
          </w:tcPr>
          <w:p w:rsidR="00FF0A96" w:rsidRDefault="00647351">
            <w:r>
              <w:rPr>
                <w:sz w:val="19"/>
              </w:rPr>
              <w:t>3a. Thời gian không hợp lệ, hệ thống yêu cầu nhập lại.</w:t>
            </w:r>
          </w:p>
        </w:tc>
      </w:tr>
    </w:tbl>
    <w:p w:rsidR="00FF0A96" w:rsidRDefault="00FF0A96"/>
    <w:p w:rsidR="00FF0A96" w:rsidRDefault="00647351">
      <w:pPr>
        <w:pStyle w:val="Heading2"/>
        <w:spacing w:before="120" w:after="60"/>
      </w:pPr>
      <w:r>
        <w:rPr>
          <w:rFonts w:ascii="Times New Roman" w:eastAsia="Times New Roman" w:hAnsi="Times New Roman"/>
          <w:color w:val="1F4E79"/>
        </w:rPr>
        <w:lastRenderedPageBreak/>
        <w:t>19. Use Case: Thống kê xu hướng phim</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4705"/>
        <w:gridCol w:w="4705"/>
      </w:tblGrid>
      <w:tr w:rsidR="00FF0A96">
        <w:trPr>
          <w:jc w:val="center"/>
        </w:trPr>
        <w:tc>
          <w:tcPr>
            <w:tcW w:w="4705" w:type="dxa"/>
            <w:shd w:val="clear" w:color="auto" w:fill="F4F8FC"/>
            <w:tcMar>
              <w:top w:w="70" w:type="dxa"/>
              <w:left w:w="90" w:type="dxa"/>
              <w:bottom w:w="70" w:type="dxa"/>
              <w:right w:w="90" w:type="dxa"/>
            </w:tcMar>
            <w:vAlign w:val="center"/>
          </w:tcPr>
          <w:p w:rsidR="00FF0A96" w:rsidRDefault="00647351">
            <w:pPr>
              <w:jc w:val="center"/>
            </w:pPr>
            <w:r>
              <w:rPr>
                <w:b/>
                <w:sz w:val="20"/>
              </w:rPr>
              <w:t>Tên Use Case</w:t>
            </w:r>
          </w:p>
        </w:tc>
        <w:tc>
          <w:tcPr>
            <w:tcW w:w="4705" w:type="dxa"/>
            <w:shd w:val="clear" w:color="auto" w:fill="EAF3FB"/>
            <w:tcMar>
              <w:top w:w="70" w:type="dxa"/>
              <w:left w:w="90" w:type="dxa"/>
              <w:bottom w:w="70" w:type="dxa"/>
              <w:right w:w="90" w:type="dxa"/>
            </w:tcMar>
            <w:vAlign w:val="center"/>
          </w:tcPr>
          <w:p w:rsidR="00FF0A96" w:rsidRDefault="00647351">
            <w:pPr>
              <w:jc w:val="center"/>
            </w:pPr>
            <w:r>
              <w:rPr>
                <w:b/>
                <w:sz w:val="20"/>
              </w:rPr>
              <w:t>Thống kê xu hướng phim</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Mã Use Case</w:t>
            </w:r>
          </w:p>
        </w:tc>
        <w:tc>
          <w:tcPr>
            <w:tcW w:w="4705" w:type="dxa"/>
            <w:tcMar>
              <w:top w:w="70" w:type="dxa"/>
              <w:left w:w="90" w:type="dxa"/>
              <w:bottom w:w="70" w:type="dxa"/>
              <w:right w:w="90" w:type="dxa"/>
            </w:tcMar>
            <w:vAlign w:val="center"/>
          </w:tcPr>
          <w:p w:rsidR="00FF0A96" w:rsidRDefault="00647351">
            <w:r>
              <w:rPr>
                <w:sz w:val="19"/>
              </w:rPr>
              <w:t>UC19</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Tác nhân</w:t>
            </w:r>
          </w:p>
        </w:tc>
        <w:tc>
          <w:tcPr>
            <w:tcW w:w="4705" w:type="dxa"/>
            <w:tcMar>
              <w:top w:w="70" w:type="dxa"/>
              <w:left w:w="90" w:type="dxa"/>
              <w:bottom w:w="70" w:type="dxa"/>
              <w:right w:w="90" w:type="dxa"/>
            </w:tcMar>
            <w:vAlign w:val="center"/>
          </w:tcPr>
          <w:p w:rsidR="00FF0A96" w:rsidRDefault="00647351">
            <w:r>
              <w:rPr>
                <w:sz w:val="19"/>
              </w:rPr>
              <w:t>Admin</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Mục tiêu</w:t>
            </w:r>
          </w:p>
        </w:tc>
        <w:tc>
          <w:tcPr>
            <w:tcW w:w="4705" w:type="dxa"/>
            <w:tcMar>
              <w:top w:w="70" w:type="dxa"/>
              <w:left w:w="90" w:type="dxa"/>
              <w:bottom w:w="70" w:type="dxa"/>
              <w:right w:w="90" w:type="dxa"/>
            </w:tcMar>
            <w:vAlign w:val="center"/>
          </w:tcPr>
          <w:p w:rsidR="00FF0A96" w:rsidRDefault="00647351">
            <w:r>
              <w:rPr>
                <w:sz w:val="19"/>
              </w:rPr>
              <w:t>Xem báo cáo về mức độ phổ biến và xu hướng phim</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Tiền điều kiện</w:t>
            </w:r>
          </w:p>
        </w:tc>
        <w:tc>
          <w:tcPr>
            <w:tcW w:w="4705" w:type="dxa"/>
            <w:tcMar>
              <w:top w:w="70" w:type="dxa"/>
              <w:left w:w="90" w:type="dxa"/>
              <w:bottom w:w="70" w:type="dxa"/>
              <w:right w:w="90" w:type="dxa"/>
            </w:tcMar>
            <w:vAlign w:val="center"/>
          </w:tcPr>
          <w:p w:rsidR="00FF0A96" w:rsidRDefault="00647351">
            <w:r>
              <w:rPr>
                <w:sz w:val="19"/>
              </w:rPr>
              <w:t>Admin đã đăng nhập</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Hậu điều kiện</w:t>
            </w:r>
          </w:p>
        </w:tc>
        <w:tc>
          <w:tcPr>
            <w:tcW w:w="4705" w:type="dxa"/>
            <w:tcMar>
              <w:top w:w="70" w:type="dxa"/>
              <w:left w:w="90" w:type="dxa"/>
              <w:bottom w:w="70" w:type="dxa"/>
              <w:right w:w="90" w:type="dxa"/>
            </w:tcMar>
            <w:vAlign w:val="center"/>
          </w:tcPr>
          <w:p w:rsidR="00FF0A96" w:rsidRDefault="00647351">
            <w:r>
              <w:rPr>
                <w:sz w:val="19"/>
              </w:rPr>
              <w:t>Báo cáo thống kê được hiển thị</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Luồng chính</w:t>
            </w:r>
          </w:p>
        </w:tc>
        <w:tc>
          <w:tcPr>
            <w:tcW w:w="4705" w:type="dxa"/>
            <w:tcMar>
              <w:top w:w="70" w:type="dxa"/>
              <w:left w:w="90" w:type="dxa"/>
              <w:bottom w:w="70" w:type="dxa"/>
              <w:right w:w="90" w:type="dxa"/>
            </w:tcMar>
            <w:vAlign w:val="center"/>
          </w:tcPr>
          <w:p w:rsidR="003B1634" w:rsidRDefault="00647351">
            <w:pPr>
              <w:rPr>
                <w:sz w:val="19"/>
              </w:rPr>
            </w:pPr>
            <w:r>
              <w:rPr>
                <w:sz w:val="19"/>
              </w:rPr>
              <w:t xml:space="preserve">1. Admin vào mục thống kê. </w:t>
            </w:r>
          </w:p>
          <w:p w:rsidR="003B1634" w:rsidRDefault="00647351">
            <w:pPr>
              <w:rPr>
                <w:sz w:val="19"/>
              </w:rPr>
            </w:pPr>
            <w:r>
              <w:rPr>
                <w:sz w:val="19"/>
              </w:rPr>
              <w:t xml:space="preserve">2. Hệ thống tổng hợp dữ liệu lượt xem, lượt thích, đánh giá, thể loại phổ biến. </w:t>
            </w:r>
          </w:p>
          <w:p w:rsidR="00FF0A96" w:rsidRDefault="00647351">
            <w:r>
              <w:rPr>
                <w:sz w:val="19"/>
              </w:rPr>
              <w:t>3. Hệ thống hiển thị biểu đồ hoặc danh sách thống kê.</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Luồng thay thế / ngoại lệ</w:t>
            </w:r>
          </w:p>
        </w:tc>
        <w:tc>
          <w:tcPr>
            <w:tcW w:w="4705" w:type="dxa"/>
            <w:tcMar>
              <w:top w:w="70" w:type="dxa"/>
              <w:left w:w="90" w:type="dxa"/>
              <w:bottom w:w="70" w:type="dxa"/>
              <w:right w:w="90" w:type="dxa"/>
            </w:tcMar>
            <w:vAlign w:val="center"/>
          </w:tcPr>
          <w:p w:rsidR="00FF0A96" w:rsidRDefault="00647351">
            <w:r>
              <w:rPr>
                <w:sz w:val="19"/>
              </w:rPr>
              <w:t>2a. Không đủ dữ liệu, hệ thống hiển thị báo cáo ở mức tối thiểu.</w:t>
            </w:r>
          </w:p>
        </w:tc>
      </w:tr>
    </w:tbl>
    <w:p w:rsidR="00FF0A96" w:rsidRDefault="00FF0A96"/>
    <w:p w:rsidR="00FF0A96" w:rsidRDefault="00647351">
      <w:pPr>
        <w:pStyle w:val="Heading2"/>
        <w:spacing w:before="120" w:after="60"/>
      </w:pPr>
      <w:r>
        <w:rPr>
          <w:rFonts w:ascii="Times New Roman" w:eastAsia="Times New Roman" w:hAnsi="Times New Roman"/>
          <w:color w:val="1F4E79"/>
        </w:rPr>
        <w:t>20. Use Case: Gán thể loại cho phim</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4705"/>
        <w:gridCol w:w="4705"/>
      </w:tblGrid>
      <w:tr w:rsidR="00FF0A96">
        <w:trPr>
          <w:jc w:val="center"/>
        </w:trPr>
        <w:tc>
          <w:tcPr>
            <w:tcW w:w="4705" w:type="dxa"/>
            <w:shd w:val="clear" w:color="auto" w:fill="F4F8FC"/>
            <w:tcMar>
              <w:top w:w="70" w:type="dxa"/>
              <w:left w:w="90" w:type="dxa"/>
              <w:bottom w:w="70" w:type="dxa"/>
              <w:right w:w="90" w:type="dxa"/>
            </w:tcMar>
            <w:vAlign w:val="center"/>
          </w:tcPr>
          <w:p w:rsidR="00FF0A96" w:rsidRDefault="00647351">
            <w:pPr>
              <w:jc w:val="center"/>
            </w:pPr>
            <w:r>
              <w:rPr>
                <w:b/>
                <w:sz w:val="20"/>
              </w:rPr>
              <w:t>Tên Use Case</w:t>
            </w:r>
          </w:p>
        </w:tc>
        <w:tc>
          <w:tcPr>
            <w:tcW w:w="4705" w:type="dxa"/>
            <w:shd w:val="clear" w:color="auto" w:fill="EAF3FB"/>
            <w:tcMar>
              <w:top w:w="70" w:type="dxa"/>
              <w:left w:w="90" w:type="dxa"/>
              <w:bottom w:w="70" w:type="dxa"/>
              <w:right w:w="90" w:type="dxa"/>
            </w:tcMar>
            <w:vAlign w:val="center"/>
          </w:tcPr>
          <w:p w:rsidR="00FF0A96" w:rsidRDefault="00647351">
            <w:pPr>
              <w:jc w:val="center"/>
            </w:pPr>
            <w:r>
              <w:rPr>
                <w:b/>
                <w:sz w:val="20"/>
              </w:rPr>
              <w:t>Gán thể loại cho phim</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Mã Use Case</w:t>
            </w:r>
          </w:p>
        </w:tc>
        <w:tc>
          <w:tcPr>
            <w:tcW w:w="4705" w:type="dxa"/>
            <w:tcMar>
              <w:top w:w="70" w:type="dxa"/>
              <w:left w:w="90" w:type="dxa"/>
              <w:bottom w:w="70" w:type="dxa"/>
              <w:right w:w="90" w:type="dxa"/>
            </w:tcMar>
            <w:vAlign w:val="center"/>
          </w:tcPr>
          <w:p w:rsidR="00FF0A96" w:rsidRDefault="00647351">
            <w:r>
              <w:rPr>
                <w:sz w:val="19"/>
              </w:rPr>
              <w:t>UC20</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Tác nhân</w:t>
            </w:r>
          </w:p>
        </w:tc>
        <w:tc>
          <w:tcPr>
            <w:tcW w:w="4705" w:type="dxa"/>
            <w:tcMar>
              <w:top w:w="70" w:type="dxa"/>
              <w:left w:w="90" w:type="dxa"/>
              <w:bottom w:w="70" w:type="dxa"/>
              <w:right w:w="90" w:type="dxa"/>
            </w:tcMar>
            <w:vAlign w:val="center"/>
          </w:tcPr>
          <w:p w:rsidR="00FF0A96" w:rsidRDefault="00647351">
            <w:r>
              <w:rPr>
                <w:sz w:val="19"/>
              </w:rPr>
              <w:t>Admin</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Mục tiêu</w:t>
            </w:r>
          </w:p>
        </w:tc>
        <w:tc>
          <w:tcPr>
            <w:tcW w:w="4705" w:type="dxa"/>
            <w:tcMar>
              <w:top w:w="70" w:type="dxa"/>
              <w:left w:w="90" w:type="dxa"/>
              <w:bottom w:w="70" w:type="dxa"/>
              <w:right w:w="90" w:type="dxa"/>
            </w:tcMar>
            <w:vAlign w:val="center"/>
          </w:tcPr>
          <w:p w:rsidR="00FF0A96" w:rsidRDefault="00647351">
            <w:r>
              <w:rPr>
                <w:sz w:val="19"/>
              </w:rPr>
              <w:t>Liên kết một hoặc nhiều thể loại với phim</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Tiền điều kiện</w:t>
            </w:r>
          </w:p>
        </w:tc>
        <w:tc>
          <w:tcPr>
            <w:tcW w:w="4705" w:type="dxa"/>
            <w:tcMar>
              <w:top w:w="70" w:type="dxa"/>
              <w:left w:w="90" w:type="dxa"/>
              <w:bottom w:w="70" w:type="dxa"/>
              <w:right w:w="90" w:type="dxa"/>
            </w:tcMar>
            <w:vAlign w:val="center"/>
          </w:tcPr>
          <w:p w:rsidR="00FF0A96" w:rsidRDefault="00647351">
            <w:r>
              <w:rPr>
                <w:sz w:val="19"/>
              </w:rPr>
              <w:t>Admin đã đăng nhập; phim và thể loại đã tồn tại</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Hậu điều kiện</w:t>
            </w:r>
          </w:p>
        </w:tc>
        <w:tc>
          <w:tcPr>
            <w:tcW w:w="4705" w:type="dxa"/>
            <w:tcMar>
              <w:top w:w="70" w:type="dxa"/>
              <w:left w:w="90" w:type="dxa"/>
              <w:bottom w:w="70" w:type="dxa"/>
              <w:right w:w="90" w:type="dxa"/>
            </w:tcMar>
            <w:vAlign w:val="center"/>
          </w:tcPr>
          <w:p w:rsidR="00FF0A96" w:rsidRDefault="00647351">
            <w:r>
              <w:rPr>
                <w:sz w:val="19"/>
              </w:rPr>
              <w:t>Phim được cập nhật danh sách thể loại</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Luồng chính</w:t>
            </w:r>
          </w:p>
        </w:tc>
        <w:tc>
          <w:tcPr>
            <w:tcW w:w="4705" w:type="dxa"/>
            <w:tcMar>
              <w:top w:w="70" w:type="dxa"/>
              <w:left w:w="90" w:type="dxa"/>
              <w:bottom w:w="70" w:type="dxa"/>
              <w:right w:w="90" w:type="dxa"/>
            </w:tcMar>
            <w:vAlign w:val="center"/>
          </w:tcPr>
          <w:p w:rsidR="003B1634" w:rsidRDefault="00647351">
            <w:pPr>
              <w:rPr>
                <w:sz w:val="19"/>
              </w:rPr>
            </w:pPr>
            <w:r>
              <w:rPr>
                <w:sz w:val="19"/>
              </w:rPr>
              <w:t xml:space="preserve">1. Admin chọn một phim. </w:t>
            </w:r>
          </w:p>
          <w:p w:rsidR="003B1634" w:rsidRDefault="00647351">
            <w:pPr>
              <w:rPr>
                <w:sz w:val="19"/>
              </w:rPr>
            </w:pPr>
            <w:r>
              <w:rPr>
                <w:sz w:val="19"/>
              </w:rPr>
              <w:t xml:space="preserve">2. Hệ thống hiển thị danh sách thể loại. </w:t>
            </w:r>
          </w:p>
          <w:p w:rsidR="003B1634" w:rsidRDefault="00647351">
            <w:pPr>
              <w:rPr>
                <w:sz w:val="19"/>
              </w:rPr>
            </w:pPr>
            <w:r>
              <w:rPr>
                <w:sz w:val="19"/>
              </w:rPr>
              <w:t xml:space="preserve">3. Admin chọn một hoặc nhiều thể loại. </w:t>
            </w:r>
          </w:p>
          <w:p w:rsidR="00FF0A96" w:rsidRDefault="00647351">
            <w:bookmarkStart w:id="0" w:name="_GoBack"/>
            <w:bookmarkEnd w:id="0"/>
            <w:r>
              <w:rPr>
                <w:sz w:val="19"/>
              </w:rPr>
              <w:t>4. Hệ thống lưu quan hệ phim - thể loại.</w:t>
            </w:r>
          </w:p>
        </w:tc>
      </w:tr>
      <w:tr w:rsidR="00FF0A96">
        <w:trPr>
          <w:jc w:val="center"/>
        </w:trPr>
        <w:tc>
          <w:tcPr>
            <w:tcW w:w="4705" w:type="dxa"/>
            <w:shd w:val="clear" w:color="auto" w:fill="F4F8FC"/>
            <w:tcMar>
              <w:top w:w="70" w:type="dxa"/>
              <w:left w:w="90" w:type="dxa"/>
              <w:bottom w:w="70" w:type="dxa"/>
              <w:right w:w="90" w:type="dxa"/>
            </w:tcMar>
            <w:vAlign w:val="center"/>
          </w:tcPr>
          <w:p w:rsidR="00FF0A96" w:rsidRDefault="00647351">
            <w:r>
              <w:rPr>
                <w:b/>
                <w:sz w:val="19"/>
              </w:rPr>
              <w:t>Luồng thay thế / ngoại lệ</w:t>
            </w:r>
          </w:p>
        </w:tc>
        <w:tc>
          <w:tcPr>
            <w:tcW w:w="4705" w:type="dxa"/>
            <w:tcMar>
              <w:top w:w="70" w:type="dxa"/>
              <w:left w:w="90" w:type="dxa"/>
              <w:bottom w:w="70" w:type="dxa"/>
              <w:right w:w="90" w:type="dxa"/>
            </w:tcMar>
            <w:vAlign w:val="center"/>
          </w:tcPr>
          <w:p w:rsidR="00FF0A96" w:rsidRDefault="00647351">
            <w:r>
              <w:rPr>
                <w:sz w:val="19"/>
              </w:rPr>
              <w:t>3a. Thể loại đã được gán trước đó, hệ thống bỏ qua hoặc thông báo trùng.</w:t>
            </w:r>
          </w:p>
        </w:tc>
      </w:tr>
    </w:tbl>
    <w:p w:rsidR="00FF0A96" w:rsidRDefault="00FF0A96"/>
    <w:p w:rsidR="00FF0A96" w:rsidRDefault="00647351">
      <w:pPr>
        <w:pStyle w:val="Heading2"/>
        <w:spacing w:before="120" w:after="60"/>
      </w:pPr>
      <w:r>
        <w:rPr>
          <w:rFonts w:ascii="Times New Roman" w:eastAsia="Times New Roman" w:hAnsi="Times New Roman"/>
          <w:color w:val="1F4E79"/>
        </w:rPr>
        <w:t>7.21 Ghi chú sử dụng đặc tả Use Case</w:t>
      </w:r>
    </w:p>
    <w:p w:rsidR="00FF0A96" w:rsidRDefault="00647351">
      <w:pPr>
        <w:ind w:firstLine="425"/>
      </w:pPr>
      <w:r>
        <w:rPr>
          <w:sz w:val="24"/>
        </w:rPr>
        <w:t>Đặc tả Use Case là cơ sở để xây dựng giao diện, thiết kế API, viết test case và kiểm thử nghiệm thu. Khi triển khai thực tế, từng Use Case có thể được mở rộng thêm các tiền điều kiện chi tiết, quy tắc nghiệp vụ hoặc tiêu chí bảo mật tùy theo phạm vi phát triển của nhóm.</w:t>
      </w:r>
    </w:p>
    <w:p w:rsidR="00FF0A96" w:rsidRDefault="00647351">
      <w:pPr>
        <w:pStyle w:val="Heading1"/>
        <w:spacing w:before="200" w:after="80"/>
      </w:pPr>
      <w:r>
        <w:rPr>
          <w:rFonts w:ascii="Times New Roman" w:eastAsia="Times New Roman" w:hAnsi="Times New Roman"/>
          <w:color w:val="17365D"/>
          <w:sz w:val="32"/>
        </w:rPr>
        <w:t>8. Phân tích Activity Diagram</w:t>
      </w:r>
    </w:p>
    <w:p w:rsidR="00FF0A96" w:rsidRDefault="00647351">
      <w:pPr>
        <w:ind w:firstLine="425"/>
      </w:pPr>
      <w:r>
        <w:rPr>
          <w:sz w:val="24"/>
        </w:rPr>
        <w:t>Activity Diagram được dùng để mô tả luồng xử lý nghiệp vụ từ khi chức năng bắt đầu đến khi kết thúc, cho thấy các bước tuần tự, điểm rẽ nhánh và kết quả đầu ra của quy trình.</w:t>
      </w:r>
    </w:p>
    <w:p w:rsidR="00FF0A96" w:rsidRDefault="00647351">
      <w:pPr>
        <w:pStyle w:val="Heading2"/>
        <w:spacing w:before="120" w:after="60"/>
      </w:pPr>
      <w:r>
        <w:rPr>
          <w:rFonts w:ascii="Times New Roman" w:eastAsia="Times New Roman" w:hAnsi="Times New Roman"/>
          <w:color w:val="1F4E79"/>
        </w:rPr>
        <w:lastRenderedPageBreak/>
        <w:t>8.1 Hoạt động đăng nhập</w:t>
      </w:r>
    </w:p>
    <w:p w:rsidR="00FF0A96" w:rsidRDefault="00647351">
      <w:pPr>
        <w:jc w:val="center"/>
      </w:pPr>
      <w:r>
        <w:rPr>
          <w:noProof/>
          <w:lang w:val="vi-VN" w:eastAsia="vi-VN"/>
        </w:rPr>
        <w:drawing>
          <wp:inline distT="0" distB="0" distL="0" distR="0">
            <wp:extent cx="5486400" cy="48139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login.png"/>
                    <pic:cNvPicPr/>
                  </pic:nvPicPr>
                  <pic:blipFill>
                    <a:blip r:embed="rId10"/>
                    <a:stretch>
                      <a:fillRect/>
                    </a:stretch>
                  </pic:blipFill>
                  <pic:spPr>
                    <a:xfrm>
                      <a:off x="0" y="0"/>
                      <a:ext cx="5486400" cy="481394"/>
                    </a:xfrm>
                    <a:prstGeom prst="rect">
                      <a:avLst/>
                    </a:prstGeom>
                  </pic:spPr>
                </pic:pic>
              </a:graphicData>
            </a:graphic>
          </wp:inline>
        </w:drawing>
      </w:r>
    </w:p>
    <w:p w:rsidR="00FF0A96" w:rsidRDefault="00647351">
      <w:pPr>
        <w:jc w:val="center"/>
      </w:pPr>
      <w:r>
        <w:rPr>
          <w:i/>
          <w:color w:val="5A5A5A"/>
          <w:sz w:val="20"/>
        </w:rPr>
        <w:t>Hình 8-1. Activity Diagram cho chức năng đăng nhập</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4705"/>
        <w:gridCol w:w="4705"/>
      </w:tblGrid>
      <w:tr w:rsidR="00FF0A96">
        <w:trPr>
          <w:jc w:val="center"/>
        </w:trPr>
        <w:tc>
          <w:tcPr>
            <w:tcW w:w="4705" w:type="dxa"/>
            <w:shd w:val="clear" w:color="auto" w:fill="EAF3FB"/>
            <w:tcMar>
              <w:top w:w="70" w:type="dxa"/>
              <w:left w:w="90" w:type="dxa"/>
              <w:bottom w:w="70" w:type="dxa"/>
              <w:right w:w="90" w:type="dxa"/>
            </w:tcMar>
            <w:vAlign w:val="center"/>
          </w:tcPr>
          <w:p w:rsidR="00FF0A96" w:rsidRDefault="00647351">
            <w:pPr>
              <w:jc w:val="center"/>
            </w:pPr>
            <w:r>
              <w:rPr>
                <w:b/>
                <w:sz w:val="20"/>
              </w:rPr>
              <w:t>Thuộc tính</w:t>
            </w:r>
          </w:p>
        </w:tc>
        <w:tc>
          <w:tcPr>
            <w:tcW w:w="4705" w:type="dxa"/>
            <w:shd w:val="clear" w:color="auto" w:fill="EAF3FB"/>
            <w:tcMar>
              <w:top w:w="70" w:type="dxa"/>
              <w:left w:w="90" w:type="dxa"/>
              <w:bottom w:w="70" w:type="dxa"/>
              <w:right w:w="90" w:type="dxa"/>
            </w:tcMar>
            <w:vAlign w:val="center"/>
          </w:tcPr>
          <w:p w:rsidR="00FF0A96" w:rsidRDefault="00647351">
            <w:pPr>
              <w:jc w:val="center"/>
            </w:pPr>
            <w:r>
              <w:rPr>
                <w:b/>
                <w:sz w:val="20"/>
              </w:rPr>
              <w:t>Phân tích</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Mục đích</w:t>
            </w:r>
          </w:p>
        </w:tc>
        <w:tc>
          <w:tcPr>
            <w:tcW w:w="4705" w:type="dxa"/>
            <w:tcMar>
              <w:top w:w="70" w:type="dxa"/>
              <w:left w:w="90" w:type="dxa"/>
              <w:bottom w:w="70" w:type="dxa"/>
              <w:right w:w="90" w:type="dxa"/>
            </w:tcMar>
            <w:vAlign w:val="center"/>
          </w:tcPr>
          <w:p w:rsidR="00FF0A96" w:rsidRDefault="00647351">
            <w:r>
              <w:rPr>
                <w:sz w:val="20"/>
              </w:rPr>
              <w:t>Cho phép người dùng xác thực để truy cập các chức năng cá nhân hóa.</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Điểm bắt đầu</w:t>
            </w:r>
          </w:p>
        </w:tc>
        <w:tc>
          <w:tcPr>
            <w:tcW w:w="4705" w:type="dxa"/>
            <w:tcMar>
              <w:top w:w="70" w:type="dxa"/>
              <w:left w:w="90" w:type="dxa"/>
              <w:bottom w:w="70" w:type="dxa"/>
              <w:right w:w="90" w:type="dxa"/>
            </w:tcMar>
            <w:vAlign w:val="center"/>
          </w:tcPr>
          <w:p w:rsidR="00FF0A96" w:rsidRDefault="00647351">
            <w:r>
              <w:rPr>
                <w:sz w:val="20"/>
              </w:rPr>
              <w:t>Người dùng mở form đăng nhập.</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Luồng xử lý chính</w:t>
            </w:r>
          </w:p>
        </w:tc>
        <w:tc>
          <w:tcPr>
            <w:tcW w:w="4705" w:type="dxa"/>
            <w:tcMar>
              <w:top w:w="70" w:type="dxa"/>
              <w:left w:w="90" w:type="dxa"/>
              <w:bottom w:w="70" w:type="dxa"/>
              <w:right w:w="90" w:type="dxa"/>
            </w:tcMar>
            <w:vAlign w:val="center"/>
          </w:tcPr>
          <w:p w:rsidR="00FF0A96" w:rsidRDefault="00647351">
            <w:r>
              <w:rPr>
                <w:sz w:val="20"/>
              </w:rPr>
              <w:t>Nhập tên đăng nhập và mật khẩu → Hệ thống kiểm tra dữ liệu đầu vào → Đối chiếu tài khoản trong CSDL → Tạo phiên làm việc → Chuyển đến trang chủ.</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Điểm rẽ nhánh</w:t>
            </w:r>
          </w:p>
        </w:tc>
        <w:tc>
          <w:tcPr>
            <w:tcW w:w="4705" w:type="dxa"/>
            <w:tcMar>
              <w:top w:w="70" w:type="dxa"/>
              <w:left w:w="90" w:type="dxa"/>
              <w:bottom w:w="70" w:type="dxa"/>
              <w:right w:w="90" w:type="dxa"/>
            </w:tcMar>
            <w:vAlign w:val="center"/>
          </w:tcPr>
          <w:p w:rsidR="00FF0A96" w:rsidRDefault="00647351">
            <w:r>
              <w:rPr>
                <w:sz w:val="20"/>
              </w:rPr>
              <w:t>Sai thông tin đăng nhập; tài khoản bị khóa hoặc lỗi hệ thống.</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Dữ liệu liên quan</w:t>
            </w:r>
          </w:p>
        </w:tc>
        <w:tc>
          <w:tcPr>
            <w:tcW w:w="4705" w:type="dxa"/>
            <w:tcMar>
              <w:top w:w="70" w:type="dxa"/>
              <w:left w:w="90" w:type="dxa"/>
              <w:bottom w:w="70" w:type="dxa"/>
              <w:right w:w="90" w:type="dxa"/>
            </w:tcMar>
            <w:vAlign w:val="center"/>
          </w:tcPr>
          <w:p w:rsidR="00FF0A96" w:rsidRDefault="00647351">
            <w:r>
              <w:rPr>
                <w:sz w:val="20"/>
              </w:rPr>
              <w:t>USERS, ROLE, session/token.</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Kết quả đầu ra</w:t>
            </w:r>
          </w:p>
        </w:tc>
        <w:tc>
          <w:tcPr>
            <w:tcW w:w="4705" w:type="dxa"/>
            <w:tcMar>
              <w:top w:w="70" w:type="dxa"/>
              <w:left w:w="90" w:type="dxa"/>
              <w:bottom w:w="70" w:type="dxa"/>
              <w:right w:w="90" w:type="dxa"/>
            </w:tcMar>
            <w:vAlign w:val="center"/>
          </w:tcPr>
          <w:p w:rsidR="00FF0A96" w:rsidRDefault="00647351">
            <w:r>
              <w:rPr>
                <w:sz w:val="20"/>
              </w:rPr>
              <w:t>Đăng nhập thành công hoặc thông báo lỗi xác thực.</w:t>
            </w:r>
          </w:p>
        </w:tc>
      </w:tr>
    </w:tbl>
    <w:p w:rsidR="00FF0A96" w:rsidRDefault="00FF0A96"/>
    <w:p w:rsidR="00FF0A96" w:rsidRDefault="00647351">
      <w:pPr>
        <w:pStyle w:val="Heading2"/>
        <w:spacing w:before="120" w:after="60"/>
      </w:pPr>
      <w:r>
        <w:rPr>
          <w:rFonts w:ascii="Times New Roman" w:eastAsia="Times New Roman" w:hAnsi="Times New Roman"/>
          <w:color w:val="1F4E79"/>
        </w:rPr>
        <w:t>8.2 Hoạt động xem phim</w:t>
      </w:r>
    </w:p>
    <w:p w:rsidR="00FF0A96" w:rsidRDefault="00647351">
      <w:pPr>
        <w:jc w:val="center"/>
      </w:pPr>
      <w:r>
        <w:rPr>
          <w:noProof/>
          <w:lang w:val="vi-VN" w:eastAsia="vi-VN"/>
        </w:rPr>
        <w:drawing>
          <wp:inline distT="0" distB="0" distL="0" distR="0">
            <wp:extent cx="5486400" cy="6805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watch.png"/>
                    <pic:cNvPicPr/>
                  </pic:nvPicPr>
                  <pic:blipFill>
                    <a:blip r:embed="rId11"/>
                    <a:stretch>
                      <a:fillRect/>
                    </a:stretch>
                  </pic:blipFill>
                  <pic:spPr>
                    <a:xfrm>
                      <a:off x="0" y="0"/>
                      <a:ext cx="5486400" cy="680579"/>
                    </a:xfrm>
                    <a:prstGeom prst="rect">
                      <a:avLst/>
                    </a:prstGeom>
                  </pic:spPr>
                </pic:pic>
              </a:graphicData>
            </a:graphic>
          </wp:inline>
        </w:drawing>
      </w:r>
    </w:p>
    <w:p w:rsidR="00FF0A96" w:rsidRDefault="00647351">
      <w:pPr>
        <w:jc w:val="center"/>
      </w:pPr>
      <w:r>
        <w:rPr>
          <w:i/>
          <w:color w:val="5A5A5A"/>
          <w:sz w:val="20"/>
        </w:rPr>
        <w:t>Hình 8-2. Activity Diagram cho chức năng xem phim</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4705"/>
        <w:gridCol w:w="4705"/>
      </w:tblGrid>
      <w:tr w:rsidR="00FF0A96">
        <w:trPr>
          <w:jc w:val="center"/>
        </w:trPr>
        <w:tc>
          <w:tcPr>
            <w:tcW w:w="4705" w:type="dxa"/>
            <w:shd w:val="clear" w:color="auto" w:fill="EAF3FB"/>
            <w:tcMar>
              <w:top w:w="70" w:type="dxa"/>
              <w:left w:w="90" w:type="dxa"/>
              <w:bottom w:w="70" w:type="dxa"/>
              <w:right w:w="90" w:type="dxa"/>
            </w:tcMar>
            <w:vAlign w:val="center"/>
          </w:tcPr>
          <w:p w:rsidR="00FF0A96" w:rsidRDefault="00647351">
            <w:pPr>
              <w:jc w:val="center"/>
            </w:pPr>
            <w:r>
              <w:rPr>
                <w:b/>
                <w:sz w:val="20"/>
              </w:rPr>
              <w:t>Thuộc tính</w:t>
            </w:r>
          </w:p>
        </w:tc>
        <w:tc>
          <w:tcPr>
            <w:tcW w:w="4705" w:type="dxa"/>
            <w:shd w:val="clear" w:color="auto" w:fill="EAF3FB"/>
            <w:tcMar>
              <w:top w:w="70" w:type="dxa"/>
              <w:left w:w="90" w:type="dxa"/>
              <w:bottom w:w="70" w:type="dxa"/>
              <w:right w:w="90" w:type="dxa"/>
            </w:tcMar>
            <w:vAlign w:val="center"/>
          </w:tcPr>
          <w:p w:rsidR="00FF0A96" w:rsidRDefault="00647351">
            <w:pPr>
              <w:jc w:val="center"/>
            </w:pPr>
            <w:r>
              <w:rPr>
                <w:b/>
                <w:sz w:val="20"/>
              </w:rPr>
              <w:t>Phân tích</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Mục đích</w:t>
            </w:r>
          </w:p>
        </w:tc>
        <w:tc>
          <w:tcPr>
            <w:tcW w:w="4705" w:type="dxa"/>
            <w:tcMar>
              <w:top w:w="70" w:type="dxa"/>
              <w:left w:w="90" w:type="dxa"/>
              <w:bottom w:w="70" w:type="dxa"/>
              <w:right w:w="90" w:type="dxa"/>
            </w:tcMar>
            <w:vAlign w:val="center"/>
          </w:tcPr>
          <w:p w:rsidR="00FF0A96" w:rsidRDefault="00647351">
            <w:r>
              <w:rPr>
                <w:sz w:val="20"/>
              </w:rPr>
              <w:t>Phát phim cho người dùng và ghi nhận lịch sử xem đối với người dùng đã đăng nhập.</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Điểm bắt đầu</w:t>
            </w:r>
          </w:p>
        </w:tc>
        <w:tc>
          <w:tcPr>
            <w:tcW w:w="4705" w:type="dxa"/>
            <w:tcMar>
              <w:top w:w="70" w:type="dxa"/>
              <w:left w:w="90" w:type="dxa"/>
              <w:bottom w:w="70" w:type="dxa"/>
              <w:right w:w="90" w:type="dxa"/>
            </w:tcMar>
            <w:vAlign w:val="center"/>
          </w:tcPr>
          <w:p w:rsidR="00FF0A96" w:rsidRDefault="00647351">
            <w:r>
              <w:rPr>
                <w:sz w:val="20"/>
              </w:rPr>
              <w:t>Người dùng chọn một phim hoặc tập phim.</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Luồng xử lý chính</w:t>
            </w:r>
          </w:p>
        </w:tc>
        <w:tc>
          <w:tcPr>
            <w:tcW w:w="4705" w:type="dxa"/>
            <w:tcMar>
              <w:top w:w="70" w:type="dxa"/>
              <w:left w:w="90" w:type="dxa"/>
              <w:bottom w:w="70" w:type="dxa"/>
              <w:right w:w="90" w:type="dxa"/>
            </w:tcMar>
            <w:vAlign w:val="center"/>
          </w:tcPr>
          <w:p w:rsidR="00FF0A96" w:rsidRDefault="00647351">
            <w:r>
              <w:rPr>
                <w:sz w:val="20"/>
              </w:rPr>
              <w:t>Kiểm tra tồn tại phim → Mở trình phát → Tải video → Phát nội dung → Lưu WATCH_LOGS nếu người dùng đã đăng nhập.</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Điểm rẽ nhánh</w:t>
            </w:r>
          </w:p>
        </w:tc>
        <w:tc>
          <w:tcPr>
            <w:tcW w:w="4705" w:type="dxa"/>
            <w:tcMar>
              <w:top w:w="70" w:type="dxa"/>
              <w:left w:w="90" w:type="dxa"/>
              <w:bottom w:w="70" w:type="dxa"/>
              <w:right w:w="90" w:type="dxa"/>
            </w:tcMar>
            <w:vAlign w:val="center"/>
          </w:tcPr>
          <w:p w:rsidR="00FF0A96" w:rsidRDefault="00647351">
            <w:r>
              <w:rPr>
                <w:sz w:val="20"/>
              </w:rPr>
              <w:t>Phim không tồn tại; video tải lỗi; người dùng chưa đăng nhập thì không lưu lịch sử tài khoản.</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Dữ liệu liên quan</w:t>
            </w:r>
          </w:p>
        </w:tc>
        <w:tc>
          <w:tcPr>
            <w:tcW w:w="4705" w:type="dxa"/>
            <w:tcMar>
              <w:top w:w="70" w:type="dxa"/>
              <w:left w:w="90" w:type="dxa"/>
              <w:bottom w:w="70" w:type="dxa"/>
              <w:right w:w="90" w:type="dxa"/>
            </w:tcMar>
            <w:vAlign w:val="center"/>
          </w:tcPr>
          <w:p w:rsidR="00FF0A96" w:rsidRDefault="00647351">
            <w:r>
              <w:rPr>
                <w:sz w:val="20"/>
              </w:rPr>
              <w:t>MOVIES, EPISODES, WATCH_LOGS.</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Kết quả đầu ra</w:t>
            </w:r>
          </w:p>
        </w:tc>
        <w:tc>
          <w:tcPr>
            <w:tcW w:w="4705" w:type="dxa"/>
            <w:tcMar>
              <w:top w:w="70" w:type="dxa"/>
              <w:left w:w="90" w:type="dxa"/>
              <w:bottom w:w="70" w:type="dxa"/>
              <w:right w:w="90" w:type="dxa"/>
            </w:tcMar>
            <w:vAlign w:val="center"/>
          </w:tcPr>
          <w:p w:rsidR="00FF0A96" w:rsidRDefault="00647351">
            <w:r>
              <w:rPr>
                <w:sz w:val="20"/>
              </w:rPr>
              <w:t>Phim được phát hoặc hệ thống thông báo lỗi phát.</w:t>
            </w:r>
          </w:p>
        </w:tc>
      </w:tr>
    </w:tbl>
    <w:p w:rsidR="00FF0A96" w:rsidRDefault="00FF0A96"/>
    <w:p w:rsidR="00FF0A96" w:rsidRDefault="00647351">
      <w:pPr>
        <w:pStyle w:val="Heading2"/>
        <w:spacing w:before="120" w:after="60"/>
      </w:pPr>
      <w:r>
        <w:rPr>
          <w:rFonts w:ascii="Times New Roman" w:eastAsia="Times New Roman" w:hAnsi="Times New Roman"/>
          <w:color w:val="1F4E79"/>
        </w:rPr>
        <w:lastRenderedPageBreak/>
        <w:t>8.3 Hoạt động đánh giá phim</w:t>
      </w:r>
    </w:p>
    <w:p w:rsidR="00FF0A96" w:rsidRDefault="00647351">
      <w:pPr>
        <w:jc w:val="center"/>
      </w:pPr>
      <w:r>
        <w:rPr>
          <w:noProof/>
          <w:lang w:val="vi-VN" w:eastAsia="vi-VN"/>
        </w:rPr>
        <w:drawing>
          <wp:inline distT="0" distB="0" distL="0" distR="0">
            <wp:extent cx="5486400" cy="7540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rating.png"/>
                    <pic:cNvPicPr/>
                  </pic:nvPicPr>
                  <pic:blipFill>
                    <a:blip r:embed="rId12"/>
                    <a:stretch>
                      <a:fillRect/>
                    </a:stretch>
                  </pic:blipFill>
                  <pic:spPr>
                    <a:xfrm>
                      <a:off x="0" y="0"/>
                      <a:ext cx="5486400" cy="754068"/>
                    </a:xfrm>
                    <a:prstGeom prst="rect">
                      <a:avLst/>
                    </a:prstGeom>
                  </pic:spPr>
                </pic:pic>
              </a:graphicData>
            </a:graphic>
          </wp:inline>
        </w:drawing>
      </w:r>
    </w:p>
    <w:p w:rsidR="00FF0A96" w:rsidRDefault="00647351">
      <w:pPr>
        <w:jc w:val="center"/>
      </w:pPr>
      <w:r>
        <w:rPr>
          <w:i/>
          <w:color w:val="5A5A5A"/>
          <w:sz w:val="20"/>
        </w:rPr>
        <w:t>Hình 8-3. Activity Diagram cho chức năng đánh giá phim</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4705"/>
        <w:gridCol w:w="4705"/>
      </w:tblGrid>
      <w:tr w:rsidR="00FF0A96">
        <w:trPr>
          <w:jc w:val="center"/>
        </w:trPr>
        <w:tc>
          <w:tcPr>
            <w:tcW w:w="4705" w:type="dxa"/>
            <w:shd w:val="clear" w:color="auto" w:fill="EAF3FB"/>
            <w:tcMar>
              <w:top w:w="70" w:type="dxa"/>
              <w:left w:w="90" w:type="dxa"/>
              <w:bottom w:w="70" w:type="dxa"/>
              <w:right w:w="90" w:type="dxa"/>
            </w:tcMar>
            <w:vAlign w:val="center"/>
          </w:tcPr>
          <w:p w:rsidR="00FF0A96" w:rsidRDefault="00647351">
            <w:pPr>
              <w:jc w:val="center"/>
            </w:pPr>
            <w:r>
              <w:rPr>
                <w:b/>
                <w:sz w:val="20"/>
              </w:rPr>
              <w:t>Thuộc tính</w:t>
            </w:r>
          </w:p>
        </w:tc>
        <w:tc>
          <w:tcPr>
            <w:tcW w:w="4705" w:type="dxa"/>
            <w:shd w:val="clear" w:color="auto" w:fill="EAF3FB"/>
            <w:tcMar>
              <w:top w:w="70" w:type="dxa"/>
              <w:left w:w="90" w:type="dxa"/>
              <w:bottom w:w="70" w:type="dxa"/>
              <w:right w:w="90" w:type="dxa"/>
            </w:tcMar>
            <w:vAlign w:val="center"/>
          </w:tcPr>
          <w:p w:rsidR="00FF0A96" w:rsidRDefault="00647351">
            <w:pPr>
              <w:jc w:val="center"/>
            </w:pPr>
            <w:r>
              <w:rPr>
                <w:b/>
                <w:sz w:val="20"/>
              </w:rPr>
              <w:t>Phân tích</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Mục đích</w:t>
            </w:r>
          </w:p>
        </w:tc>
        <w:tc>
          <w:tcPr>
            <w:tcW w:w="4705" w:type="dxa"/>
            <w:tcMar>
              <w:top w:w="70" w:type="dxa"/>
              <w:left w:w="90" w:type="dxa"/>
              <w:bottom w:w="70" w:type="dxa"/>
              <w:right w:w="90" w:type="dxa"/>
            </w:tcMar>
            <w:vAlign w:val="center"/>
          </w:tcPr>
          <w:p w:rsidR="00FF0A96" w:rsidRDefault="00647351">
            <w:r>
              <w:rPr>
                <w:sz w:val="20"/>
              </w:rPr>
              <w:t>Ghi nhận điểm đánh giá của người dùng và cập nhật điểm trung bình của phim.</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Điểm bắt đầu</w:t>
            </w:r>
          </w:p>
        </w:tc>
        <w:tc>
          <w:tcPr>
            <w:tcW w:w="4705" w:type="dxa"/>
            <w:tcMar>
              <w:top w:w="70" w:type="dxa"/>
              <w:left w:w="90" w:type="dxa"/>
              <w:bottom w:w="70" w:type="dxa"/>
              <w:right w:w="90" w:type="dxa"/>
            </w:tcMar>
            <w:vAlign w:val="center"/>
          </w:tcPr>
          <w:p w:rsidR="00FF0A96" w:rsidRDefault="00647351">
            <w:r>
              <w:rPr>
                <w:sz w:val="20"/>
              </w:rPr>
              <w:t>Người dùng chọn số sao hoặc mức điểm trên trang phim.</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Luồng xử lý chính</w:t>
            </w:r>
          </w:p>
        </w:tc>
        <w:tc>
          <w:tcPr>
            <w:tcW w:w="4705" w:type="dxa"/>
            <w:tcMar>
              <w:top w:w="70" w:type="dxa"/>
              <w:left w:w="90" w:type="dxa"/>
              <w:bottom w:w="70" w:type="dxa"/>
              <w:right w:w="90" w:type="dxa"/>
            </w:tcMar>
            <w:vAlign w:val="center"/>
          </w:tcPr>
          <w:p w:rsidR="00FF0A96" w:rsidRDefault="00647351">
            <w:r>
              <w:rPr>
                <w:sz w:val="20"/>
              </w:rPr>
              <w:t>Kiểm tra trạng thái đăng nhập → Kiểm tra bản ghi đánh giá hiện có → Thêm mới hoặc cập nhật → Tính lại điểm trung bình.</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Điểm rẽ nhánh</w:t>
            </w:r>
          </w:p>
        </w:tc>
        <w:tc>
          <w:tcPr>
            <w:tcW w:w="4705" w:type="dxa"/>
            <w:tcMar>
              <w:top w:w="70" w:type="dxa"/>
              <w:left w:w="90" w:type="dxa"/>
              <w:bottom w:w="70" w:type="dxa"/>
              <w:right w:w="90" w:type="dxa"/>
            </w:tcMar>
            <w:vAlign w:val="center"/>
          </w:tcPr>
          <w:p w:rsidR="00FF0A96" w:rsidRDefault="00647351">
            <w:r>
              <w:rPr>
                <w:sz w:val="20"/>
              </w:rPr>
              <w:t>Người dùng chưa đăng nhập; đã đánh giá trước đó.</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Dữ liệu liên quan</w:t>
            </w:r>
          </w:p>
        </w:tc>
        <w:tc>
          <w:tcPr>
            <w:tcW w:w="4705" w:type="dxa"/>
            <w:tcMar>
              <w:top w:w="70" w:type="dxa"/>
              <w:left w:w="90" w:type="dxa"/>
              <w:bottom w:w="70" w:type="dxa"/>
              <w:right w:w="90" w:type="dxa"/>
            </w:tcMar>
            <w:vAlign w:val="center"/>
          </w:tcPr>
          <w:p w:rsidR="00FF0A96" w:rsidRDefault="00647351">
            <w:r>
              <w:rPr>
                <w:sz w:val="20"/>
              </w:rPr>
              <w:t>RATINGS, MOVIES.</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Kết quả đầu ra</w:t>
            </w:r>
          </w:p>
        </w:tc>
        <w:tc>
          <w:tcPr>
            <w:tcW w:w="4705" w:type="dxa"/>
            <w:tcMar>
              <w:top w:w="70" w:type="dxa"/>
              <w:left w:w="90" w:type="dxa"/>
              <w:bottom w:w="70" w:type="dxa"/>
              <w:right w:w="90" w:type="dxa"/>
            </w:tcMar>
            <w:vAlign w:val="center"/>
          </w:tcPr>
          <w:p w:rsidR="00FF0A96" w:rsidRDefault="00647351">
            <w:r>
              <w:rPr>
                <w:sz w:val="20"/>
              </w:rPr>
              <w:t>Điểm trung bình của phim được cập nhật và hiển thị lại.</w:t>
            </w:r>
          </w:p>
        </w:tc>
      </w:tr>
    </w:tbl>
    <w:p w:rsidR="00FF0A96" w:rsidRDefault="00FF0A96"/>
    <w:p w:rsidR="00FF0A96" w:rsidRDefault="00647351">
      <w:pPr>
        <w:pStyle w:val="Heading2"/>
        <w:spacing w:before="120" w:after="60"/>
      </w:pPr>
      <w:r>
        <w:rPr>
          <w:rFonts w:ascii="Times New Roman" w:eastAsia="Times New Roman" w:hAnsi="Times New Roman"/>
          <w:color w:val="1F4E79"/>
        </w:rPr>
        <w:t>8.4 Hoạt động nhận gợi ý phim</w:t>
      </w:r>
    </w:p>
    <w:p w:rsidR="00FF0A96" w:rsidRDefault="00647351">
      <w:pPr>
        <w:jc w:val="center"/>
      </w:pPr>
      <w:r>
        <w:rPr>
          <w:noProof/>
          <w:lang w:val="vi-VN" w:eastAsia="vi-VN"/>
        </w:rPr>
        <w:drawing>
          <wp:inline distT="0" distB="0" distL="0" distR="0">
            <wp:extent cx="5486400" cy="5022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recommend.png"/>
                    <pic:cNvPicPr/>
                  </pic:nvPicPr>
                  <pic:blipFill>
                    <a:blip r:embed="rId13"/>
                    <a:stretch>
                      <a:fillRect/>
                    </a:stretch>
                  </pic:blipFill>
                  <pic:spPr>
                    <a:xfrm>
                      <a:off x="0" y="0"/>
                      <a:ext cx="5486400" cy="502294"/>
                    </a:xfrm>
                    <a:prstGeom prst="rect">
                      <a:avLst/>
                    </a:prstGeom>
                  </pic:spPr>
                </pic:pic>
              </a:graphicData>
            </a:graphic>
          </wp:inline>
        </w:drawing>
      </w:r>
    </w:p>
    <w:p w:rsidR="00FF0A96" w:rsidRDefault="00647351">
      <w:pPr>
        <w:jc w:val="center"/>
      </w:pPr>
      <w:r>
        <w:rPr>
          <w:i/>
          <w:color w:val="5A5A5A"/>
          <w:sz w:val="20"/>
        </w:rPr>
        <w:t>Hình 8-4. Activity Diagram cho chức năng nhận gợi ý phim</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4705"/>
        <w:gridCol w:w="4705"/>
      </w:tblGrid>
      <w:tr w:rsidR="00FF0A96">
        <w:trPr>
          <w:jc w:val="center"/>
        </w:trPr>
        <w:tc>
          <w:tcPr>
            <w:tcW w:w="4705" w:type="dxa"/>
            <w:shd w:val="clear" w:color="auto" w:fill="EAF3FB"/>
            <w:tcMar>
              <w:top w:w="70" w:type="dxa"/>
              <w:left w:w="90" w:type="dxa"/>
              <w:bottom w:w="70" w:type="dxa"/>
              <w:right w:w="90" w:type="dxa"/>
            </w:tcMar>
            <w:vAlign w:val="center"/>
          </w:tcPr>
          <w:p w:rsidR="00FF0A96" w:rsidRDefault="00647351">
            <w:pPr>
              <w:jc w:val="center"/>
            </w:pPr>
            <w:r>
              <w:rPr>
                <w:b/>
                <w:sz w:val="20"/>
              </w:rPr>
              <w:t>Thuộc tính</w:t>
            </w:r>
          </w:p>
        </w:tc>
        <w:tc>
          <w:tcPr>
            <w:tcW w:w="4705" w:type="dxa"/>
            <w:shd w:val="clear" w:color="auto" w:fill="EAF3FB"/>
            <w:tcMar>
              <w:top w:w="70" w:type="dxa"/>
              <w:left w:w="90" w:type="dxa"/>
              <w:bottom w:w="70" w:type="dxa"/>
              <w:right w:w="90" w:type="dxa"/>
            </w:tcMar>
            <w:vAlign w:val="center"/>
          </w:tcPr>
          <w:p w:rsidR="00FF0A96" w:rsidRDefault="00647351">
            <w:pPr>
              <w:jc w:val="center"/>
            </w:pPr>
            <w:r>
              <w:rPr>
                <w:b/>
                <w:sz w:val="20"/>
              </w:rPr>
              <w:t>Phân tích</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Mục đích</w:t>
            </w:r>
          </w:p>
        </w:tc>
        <w:tc>
          <w:tcPr>
            <w:tcW w:w="4705" w:type="dxa"/>
            <w:tcMar>
              <w:top w:w="70" w:type="dxa"/>
              <w:left w:w="90" w:type="dxa"/>
              <w:bottom w:w="70" w:type="dxa"/>
              <w:right w:w="90" w:type="dxa"/>
            </w:tcMar>
            <w:vAlign w:val="center"/>
          </w:tcPr>
          <w:p w:rsidR="00FF0A96" w:rsidRDefault="00647351">
            <w:r>
              <w:rPr>
                <w:sz w:val="20"/>
              </w:rPr>
              <w:t>Sinh danh sách phim phù hợp với sở thích và hành vi người dùng.</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Điểm bắt đầu</w:t>
            </w:r>
          </w:p>
        </w:tc>
        <w:tc>
          <w:tcPr>
            <w:tcW w:w="4705" w:type="dxa"/>
            <w:tcMar>
              <w:top w:w="70" w:type="dxa"/>
              <w:left w:w="90" w:type="dxa"/>
              <w:bottom w:w="70" w:type="dxa"/>
              <w:right w:w="90" w:type="dxa"/>
            </w:tcMar>
            <w:vAlign w:val="center"/>
          </w:tcPr>
          <w:p w:rsidR="00FF0A96" w:rsidRDefault="00647351">
            <w:r>
              <w:rPr>
                <w:sz w:val="20"/>
              </w:rPr>
              <w:t>Người dùng mở trang chủ hoặc mục gợi ý.</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Luồng xử lý chính</w:t>
            </w:r>
          </w:p>
        </w:tc>
        <w:tc>
          <w:tcPr>
            <w:tcW w:w="4705" w:type="dxa"/>
            <w:tcMar>
              <w:top w:w="70" w:type="dxa"/>
              <w:left w:w="90" w:type="dxa"/>
              <w:bottom w:w="70" w:type="dxa"/>
              <w:right w:w="90" w:type="dxa"/>
            </w:tcMar>
            <w:vAlign w:val="center"/>
          </w:tcPr>
          <w:p w:rsidR="00FF0A96" w:rsidRDefault="00647351">
            <w:r>
              <w:rPr>
                <w:sz w:val="20"/>
              </w:rPr>
              <w:t>Thu thập thể loại yêu thích + lịch sử xem + lượt thích + đánh giá → Phân tích sở thích → Tìm phim phù hợp → Xếp hạng kết quả → Hiển thị danh sách đề xuất.</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Điểm rẽ nhánh</w:t>
            </w:r>
          </w:p>
        </w:tc>
        <w:tc>
          <w:tcPr>
            <w:tcW w:w="4705" w:type="dxa"/>
            <w:tcMar>
              <w:top w:w="70" w:type="dxa"/>
              <w:left w:w="90" w:type="dxa"/>
              <w:bottom w:w="70" w:type="dxa"/>
              <w:right w:w="90" w:type="dxa"/>
            </w:tcMar>
            <w:vAlign w:val="center"/>
          </w:tcPr>
          <w:p w:rsidR="00FF0A96" w:rsidRDefault="00647351">
            <w:r>
              <w:rPr>
                <w:sz w:val="20"/>
              </w:rPr>
              <w:t>Thiếu dữ liệu cá nhân thì trả về phim phổ biến hoặc thể loại nổi bật.</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Dữ liệu liên quan</w:t>
            </w:r>
          </w:p>
        </w:tc>
        <w:tc>
          <w:tcPr>
            <w:tcW w:w="4705" w:type="dxa"/>
            <w:tcMar>
              <w:top w:w="70" w:type="dxa"/>
              <w:left w:w="90" w:type="dxa"/>
              <w:bottom w:w="70" w:type="dxa"/>
              <w:right w:w="90" w:type="dxa"/>
            </w:tcMar>
            <w:vAlign w:val="center"/>
          </w:tcPr>
          <w:p w:rsidR="00FF0A96" w:rsidRDefault="00647351">
            <w:r>
              <w:rPr>
                <w:sz w:val="20"/>
              </w:rPr>
              <w:t>USERS_GENRE, WATCH_LOGS, LIKES, RATINGS, MOVIES_GENRE, MOVIES.</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Kết quả đầu ra</w:t>
            </w:r>
          </w:p>
        </w:tc>
        <w:tc>
          <w:tcPr>
            <w:tcW w:w="4705" w:type="dxa"/>
            <w:tcMar>
              <w:top w:w="70" w:type="dxa"/>
              <w:left w:w="90" w:type="dxa"/>
              <w:bottom w:w="70" w:type="dxa"/>
              <w:right w:w="90" w:type="dxa"/>
            </w:tcMar>
            <w:vAlign w:val="center"/>
          </w:tcPr>
          <w:p w:rsidR="00FF0A96" w:rsidRDefault="00647351">
            <w:r>
              <w:rPr>
                <w:sz w:val="20"/>
              </w:rPr>
              <w:t>Danh sách phim gợi ý cá nhân hoặc gợi ý mặc định.</w:t>
            </w:r>
          </w:p>
        </w:tc>
      </w:tr>
    </w:tbl>
    <w:p w:rsidR="00FF0A96" w:rsidRDefault="00FF0A96"/>
    <w:p w:rsidR="00FF0A96" w:rsidRDefault="00647351">
      <w:pPr>
        <w:pStyle w:val="Heading2"/>
        <w:spacing w:before="120" w:after="60"/>
      </w:pPr>
      <w:r>
        <w:rPr>
          <w:rFonts w:ascii="Times New Roman" w:eastAsia="Times New Roman" w:hAnsi="Times New Roman"/>
          <w:color w:val="1F4E79"/>
        </w:rPr>
        <w:lastRenderedPageBreak/>
        <w:t>8.5 Hoạt động quản lý phim</w:t>
      </w:r>
    </w:p>
    <w:p w:rsidR="00FF0A96" w:rsidRDefault="00647351">
      <w:pPr>
        <w:jc w:val="center"/>
      </w:pPr>
      <w:r>
        <w:rPr>
          <w:noProof/>
          <w:lang w:val="vi-VN" w:eastAsia="vi-VN"/>
        </w:rPr>
        <w:drawing>
          <wp:inline distT="0" distB="0" distL="0" distR="0">
            <wp:extent cx="5486400" cy="721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manage_movie.png"/>
                    <pic:cNvPicPr/>
                  </pic:nvPicPr>
                  <pic:blipFill>
                    <a:blip r:embed="rId14"/>
                    <a:stretch>
                      <a:fillRect/>
                    </a:stretch>
                  </pic:blipFill>
                  <pic:spPr>
                    <a:xfrm>
                      <a:off x="0" y="0"/>
                      <a:ext cx="5486400" cy="721825"/>
                    </a:xfrm>
                    <a:prstGeom prst="rect">
                      <a:avLst/>
                    </a:prstGeom>
                  </pic:spPr>
                </pic:pic>
              </a:graphicData>
            </a:graphic>
          </wp:inline>
        </w:drawing>
      </w:r>
    </w:p>
    <w:p w:rsidR="00FF0A96" w:rsidRDefault="00647351">
      <w:pPr>
        <w:jc w:val="center"/>
      </w:pPr>
      <w:r>
        <w:rPr>
          <w:i/>
          <w:color w:val="5A5A5A"/>
          <w:sz w:val="20"/>
        </w:rPr>
        <w:t>Hình 8-5. Activity Diagram cho chức năng quản lý phim</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4705"/>
        <w:gridCol w:w="4705"/>
      </w:tblGrid>
      <w:tr w:rsidR="00FF0A96">
        <w:trPr>
          <w:jc w:val="center"/>
        </w:trPr>
        <w:tc>
          <w:tcPr>
            <w:tcW w:w="4705" w:type="dxa"/>
            <w:shd w:val="clear" w:color="auto" w:fill="EAF3FB"/>
            <w:tcMar>
              <w:top w:w="70" w:type="dxa"/>
              <w:left w:w="90" w:type="dxa"/>
              <w:bottom w:w="70" w:type="dxa"/>
              <w:right w:w="90" w:type="dxa"/>
            </w:tcMar>
            <w:vAlign w:val="center"/>
          </w:tcPr>
          <w:p w:rsidR="00FF0A96" w:rsidRDefault="00647351">
            <w:pPr>
              <w:jc w:val="center"/>
            </w:pPr>
            <w:r>
              <w:rPr>
                <w:b/>
                <w:sz w:val="20"/>
              </w:rPr>
              <w:t>Thuộc tính</w:t>
            </w:r>
          </w:p>
        </w:tc>
        <w:tc>
          <w:tcPr>
            <w:tcW w:w="4705" w:type="dxa"/>
            <w:shd w:val="clear" w:color="auto" w:fill="EAF3FB"/>
            <w:tcMar>
              <w:top w:w="70" w:type="dxa"/>
              <w:left w:w="90" w:type="dxa"/>
              <w:bottom w:w="70" w:type="dxa"/>
              <w:right w:w="90" w:type="dxa"/>
            </w:tcMar>
            <w:vAlign w:val="center"/>
          </w:tcPr>
          <w:p w:rsidR="00FF0A96" w:rsidRDefault="00647351">
            <w:pPr>
              <w:jc w:val="center"/>
            </w:pPr>
            <w:r>
              <w:rPr>
                <w:b/>
                <w:sz w:val="20"/>
              </w:rPr>
              <w:t>Phân tích</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Mục đích</w:t>
            </w:r>
          </w:p>
        </w:tc>
        <w:tc>
          <w:tcPr>
            <w:tcW w:w="4705" w:type="dxa"/>
            <w:tcMar>
              <w:top w:w="70" w:type="dxa"/>
              <w:left w:w="90" w:type="dxa"/>
              <w:bottom w:w="70" w:type="dxa"/>
              <w:right w:w="90" w:type="dxa"/>
            </w:tcMar>
            <w:vAlign w:val="center"/>
          </w:tcPr>
          <w:p w:rsidR="00FF0A96" w:rsidRDefault="00647351">
            <w:r>
              <w:rPr>
                <w:sz w:val="20"/>
              </w:rPr>
              <w:t>Cho phép Admin thêm, sửa, xóa và kiểm soát thông tin phim.</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Điểm bắt đầu</w:t>
            </w:r>
          </w:p>
        </w:tc>
        <w:tc>
          <w:tcPr>
            <w:tcW w:w="4705" w:type="dxa"/>
            <w:tcMar>
              <w:top w:w="70" w:type="dxa"/>
              <w:left w:w="90" w:type="dxa"/>
              <w:bottom w:w="70" w:type="dxa"/>
              <w:right w:w="90" w:type="dxa"/>
            </w:tcMar>
            <w:vAlign w:val="center"/>
          </w:tcPr>
          <w:p w:rsidR="00FF0A96" w:rsidRDefault="00647351">
            <w:r>
              <w:rPr>
                <w:sz w:val="20"/>
              </w:rPr>
              <w:t>Admin truy cập chức năng quản lý phim.</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Luồng xử lý chính</w:t>
            </w:r>
          </w:p>
        </w:tc>
        <w:tc>
          <w:tcPr>
            <w:tcW w:w="4705" w:type="dxa"/>
            <w:tcMar>
              <w:top w:w="70" w:type="dxa"/>
              <w:left w:w="90" w:type="dxa"/>
              <w:bottom w:w="70" w:type="dxa"/>
              <w:right w:w="90" w:type="dxa"/>
            </w:tcMar>
            <w:vAlign w:val="center"/>
          </w:tcPr>
          <w:p w:rsidR="00FF0A96" w:rsidRDefault="00647351">
            <w:r>
              <w:rPr>
                <w:sz w:val="20"/>
              </w:rPr>
              <w:t>Hiển thị danh sách phim → Chọn thao tác thêm/sửa/xóa → Kiểm tra dữ liệu → Cập nhật CSDL → Thông báo kết quả.</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Điểm rẽ nhánh</w:t>
            </w:r>
          </w:p>
        </w:tc>
        <w:tc>
          <w:tcPr>
            <w:tcW w:w="4705" w:type="dxa"/>
            <w:tcMar>
              <w:top w:w="70" w:type="dxa"/>
              <w:left w:w="90" w:type="dxa"/>
              <w:bottom w:w="70" w:type="dxa"/>
              <w:right w:w="90" w:type="dxa"/>
            </w:tcMar>
            <w:vAlign w:val="center"/>
          </w:tcPr>
          <w:p w:rsidR="00FF0A96" w:rsidRDefault="00647351">
            <w:r>
              <w:rPr>
                <w:sz w:val="20"/>
              </w:rPr>
              <w:t>Dữ liệu không hợp lệ; không thể xóa do ràng buộc dữ liệu.</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Dữ liệu liên quan</w:t>
            </w:r>
          </w:p>
        </w:tc>
        <w:tc>
          <w:tcPr>
            <w:tcW w:w="4705" w:type="dxa"/>
            <w:tcMar>
              <w:top w:w="70" w:type="dxa"/>
              <w:left w:w="90" w:type="dxa"/>
              <w:bottom w:w="70" w:type="dxa"/>
              <w:right w:w="90" w:type="dxa"/>
            </w:tcMar>
            <w:vAlign w:val="center"/>
          </w:tcPr>
          <w:p w:rsidR="00FF0A96" w:rsidRDefault="00647351">
            <w:r>
              <w:rPr>
                <w:sz w:val="20"/>
              </w:rPr>
              <w:t>MOVIES, MOVIES_GENRE, EPISODES, SCHEDULES.</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Kết quả đầu ra</w:t>
            </w:r>
          </w:p>
        </w:tc>
        <w:tc>
          <w:tcPr>
            <w:tcW w:w="4705" w:type="dxa"/>
            <w:tcMar>
              <w:top w:w="70" w:type="dxa"/>
              <w:left w:w="90" w:type="dxa"/>
              <w:bottom w:w="70" w:type="dxa"/>
              <w:right w:w="90" w:type="dxa"/>
            </w:tcMar>
            <w:vAlign w:val="center"/>
          </w:tcPr>
          <w:p w:rsidR="00FF0A96" w:rsidRDefault="00647351">
            <w:r>
              <w:rPr>
                <w:sz w:val="20"/>
              </w:rPr>
              <w:t>Phim được cập nhật hoặc thao tác bị từ chối kèm thông báo.</w:t>
            </w:r>
          </w:p>
        </w:tc>
      </w:tr>
    </w:tbl>
    <w:p w:rsidR="00FF0A96" w:rsidRDefault="00FF0A96"/>
    <w:p w:rsidR="00FF0A96" w:rsidRDefault="00647351">
      <w:pPr>
        <w:pStyle w:val="Heading1"/>
        <w:spacing w:before="200" w:after="80"/>
      </w:pPr>
      <w:r>
        <w:rPr>
          <w:rFonts w:ascii="Times New Roman" w:eastAsia="Times New Roman" w:hAnsi="Times New Roman"/>
          <w:color w:val="17365D"/>
          <w:sz w:val="32"/>
        </w:rPr>
        <w:t>9. Phân tích Sequence Diagram</w:t>
      </w:r>
    </w:p>
    <w:p w:rsidR="00FF0A96" w:rsidRDefault="00647351">
      <w:pPr>
        <w:ind w:firstLine="425"/>
      </w:pPr>
      <w:r>
        <w:rPr>
          <w:sz w:val="24"/>
        </w:rPr>
        <w:t>Sequence Diagram mô tả trình tự tương tác giữa các thành phần của hệ thống theo thời gian, từ tác nhân, giao diện, controller, service đến cơ sở dữ liệu và các dịch vụ liên quan. Phân tích này là cơ sở để thiết kế lớp xử lý và API.</w:t>
      </w:r>
    </w:p>
    <w:p w:rsidR="00FF0A96" w:rsidRDefault="00647351">
      <w:pPr>
        <w:pStyle w:val="Heading2"/>
        <w:spacing w:before="120" w:after="60"/>
      </w:pPr>
      <w:r>
        <w:rPr>
          <w:rFonts w:ascii="Times New Roman" w:eastAsia="Times New Roman" w:hAnsi="Times New Roman"/>
          <w:color w:val="1F4E79"/>
        </w:rPr>
        <w:lastRenderedPageBreak/>
        <w:t>9.1 Trình tự đăng nhập</w:t>
      </w:r>
    </w:p>
    <w:p w:rsidR="00FF0A96" w:rsidRDefault="00647351">
      <w:pPr>
        <w:jc w:val="center"/>
      </w:pPr>
      <w:r>
        <w:rPr>
          <w:noProof/>
          <w:lang w:val="vi-VN" w:eastAsia="vi-VN"/>
        </w:rPr>
        <w:drawing>
          <wp:inline distT="0" distB="0" distL="0" distR="0">
            <wp:extent cx="5669280" cy="56821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login.png"/>
                    <pic:cNvPicPr/>
                  </pic:nvPicPr>
                  <pic:blipFill>
                    <a:blip r:embed="rId15"/>
                    <a:stretch>
                      <a:fillRect/>
                    </a:stretch>
                  </pic:blipFill>
                  <pic:spPr>
                    <a:xfrm>
                      <a:off x="0" y="0"/>
                      <a:ext cx="5669280" cy="5682172"/>
                    </a:xfrm>
                    <a:prstGeom prst="rect">
                      <a:avLst/>
                    </a:prstGeom>
                  </pic:spPr>
                </pic:pic>
              </a:graphicData>
            </a:graphic>
          </wp:inline>
        </w:drawing>
      </w:r>
    </w:p>
    <w:p w:rsidR="00FF0A96" w:rsidRDefault="00647351">
      <w:pPr>
        <w:jc w:val="center"/>
      </w:pPr>
      <w:r>
        <w:rPr>
          <w:i/>
          <w:color w:val="5A5A5A"/>
          <w:sz w:val="20"/>
        </w:rPr>
        <w:t>Hình 9-1. Sequence Diagram cho chức năng đăng nhập</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4705"/>
        <w:gridCol w:w="4705"/>
      </w:tblGrid>
      <w:tr w:rsidR="00FF0A96">
        <w:trPr>
          <w:jc w:val="center"/>
        </w:trPr>
        <w:tc>
          <w:tcPr>
            <w:tcW w:w="4705" w:type="dxa"/>
            <w:shd w:val="clear" w:color="auto" w:fill="EAF3FB"/>
            <w:tcMar>
              <w:top w:w="70" w:type="dxa"/>
              <w:left w:w="90" w:type="dxa"/>
              <w:bottom w:w="70" w:type="dxa"/>
              <w:right w:w="90" w:type="dxa"/>
            </w:tcMar>
            <w:vAlign w:val="center"/>
          </w:tcPr>
          <w:p w:rsidR="00FF0A96" w:rsidRDefault="00647351">
            <w:pPr>
              <w:jc w:val="center"/>
            </w:pPr>
            <w:r>
              <w:rPr>
                <w:b/>
                <w:sz w:val="20"/>
              </w:rPr>
              <w:t>Thuộc tính</w:t>
            </w:r>
          </w:p>
        </w:tc>
        <w:tc>
          <w:tcPr>
            <w:tcW w:w="4705" w:type="dxa"/>
            <w:shd w:val="clear" w:color="auto" w:fill="EAF3FB"/>
            <w:tcMar>
              <w:top w:w="70" w:type="dxa"/>
              <w:left w:w="90" w:type="dxa"/>
              <w:bottom w:w="70" w:type="dxa"/>
              <w:right w:w="90" w:type="dxa"/>
            </w:tcMar>
            <w:vAlign w:val="center"/>
          </w:tcPr>
          <w:p w:rsidR="00FF0A96" w:rsidRDefault="00647351">
            <w:pPr>
              <w:jc w:val="center"/>
            </w:pPr>
            <w:r>
              <w:rPr>
                <w:b/>
                <w:sz w:val="20"/>
              </w:rPr>
              <w:t>Phân tích</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Tác nhân / đối tượng</w:t>
            </w:r>
          </w:p>
        </w:tc>
        <w:tc>
          <w:tcPr>
            <w:tcW w:w="4705" w:type="dxa"/>
            <w:tcMar>
              <w:top w:w="70" w:type="dxa"/>
              <w:left w:w="90" w:type="dxa"/>
              <w:bottom w:w="70" w:type="dxa"/>
              <w:right w:w="90" w:type="dxa"/>
            </w:tcMar>
            <w:vAlign w:val="center"/>
          </w:tcPr>
          <w:p w:rsidR="00FF0A96" w:rsidRDefault="00647351">
            <w:r>
              <w:rPr>
                <w:sz w:val="20"/>
              </w:rPr>
              <w:t>User → Login UI → Auth Controller → Auth Service → Database</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Trình tự chính</w:t>
            </w:r>
          </w:p>
        </w:tc>
        <w:tc>
          <w:tcPr>
            <w:tcW w:w="4705" w:type="dxa"/>
            <w:tcMar>
              <w:top w:w="70" w:type="dxa"/>
              <w:left w:w="90" w:type="dxa"/>
              <w:bottom w:w="70" w:type="dxa"/>
              <w:right w:w="90" w:type="dxa"/>
            </w:tcMar>
            <w:vAlign w:val="center"/>
          </w:tcPr>
          <w:p w:rsidR="00FF0A96" w:rsidRDefault="00647351">
            <w:r>
              <w:rPr>
                <w:sz w:val="20"/>
              </w:rPr>
              <w:t>UI gửi thông tin đăng nhập → Controller gọi service xác thực → Service tra cứu USERS → Kiểm tra mật khẩu → Tạo session/token → Trả kết quả cho UI.</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Dữ liệu trả về</w:t>
            </w:r>
          </w:p>
        </w:tc>
        <w:tc>
          <w:tcPr>
            <w:tcW w:w="4705" w:type="dxa"/>
            <w:tcMar>
              <w:top w:w="70" w:type="dxa"/>
              <w:left w:w="90" w:type="dxa"/>
              <w:bottom w:w="70" w:type="dxa"/>
              <w:right w:w="90" w:type="dxa"/>
            </w:tcMar>
            <w:vAlign w:val="center"/>
          </w:tcPr>
          <w:p w:rsidR="00FF0A96" w:rsidRDefault="00647351">
            <w:r>
              <w:rPr>
                <w:sz w:val="20"/>
              </w:rPr>
              <w:t>Kết quả xác thực, thông tin vai trò, session/token.</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Điểm chú ý</w:t>
            </w:r>
          </w:p>
        </w:tc>
        <w:tc>
          <w:tcPr>
            <w:tcW w:w="4705" w:type="dxa"/>
            <w:tcMar>
              <w:top w:w="70" w:type="dxa"/>
              <w:left w:w="90" w:type="dxa"/>
              <w:bottom w:w="70" w:type="dxa"/>
              <w:right w:w="90" w:type="dxa"/>
            </w:tcMar>
            <w:vAlign w:val="center"/>
          </w:tcPr>
          <w:p w:rsidR="00FF0A96" w:rsidRDefault="00647351">
            <w:r>
              <w:rPr>
                <w:sz w:val="20"/>
              </w:rPr>
              <w:t>Nếu xác thực thất bại thì UI chỉ nhận thông báo lỗi, không tạo phiên làm việc.</w:t>
            </w:r>
          </w:p>
        </w:tc>
      </w:tr>
    </w:tbl>
    <w:p w:rsidR="00FF0A96" w:rsidRDefault="00FF0A96"/>
    <w:p w:rsidR="00FF0A96" w:rsidRDefault="00647351">
      <w:pPr>
        <w:pStyle w:val="Heading2"/>
        <w:spacing w:before="120" w:after="60"/>
      </w:pPr>
      <w:r>
        <w:rPr>
          <w:rFonts w:ascii="Times New Roman" w:eastAsia="Times New Roman" w:hAnsi="Times New Roman"/>
          <w:color w:val="1F4E79"/>
        </w:rPr>
        <w:lastRenderedPageBreak/>
        <w:t>9.2 Trình tự xem phim</w:t>
      </w:r>
    </w:p>
    <w:p w:rsidR="00FF0A96" w:rsidRDefault="00647351">
      <w:pPr>
        <w:jc w:val="center"/>
      </w:pPr>
      <w:r>
        <w:rPr>
          <w:noProof/>
          <w:lang w:val="vi-VN" w:eastAsia="vi-VN"/>
        </w:rPr>
        <w:drawing>
          <wp:inline distT="0" distB="0" distL="0" distR="0">
            <wp:extent cx="5669280" cy="77654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watch.png"/>
                    <pic:cNvPicPr/>
                  </pic:nvPicPr>
                  <pic:blipFill>
                    <a:blip r:embed="rId16"/>
                    <a:stretch>
                      <a:fillRect/>
                    </a:stretch>
                  </pic:blipFill>
                  <pic:spPr>
                    <a:xfrm>
                      <a:off x="0" y="0"/>
                      <a:ext cx="5669280" cy="7765484"/>
                    </a:xfrm>
                    <a:prstGeom prst="rect">
                      <a:avLst/>
                    </a:prstGeom>
                  </pic:spPr>
                </pic:pic>
              </a:graphicData>
            </a:graphic>
          </wp:inline>
        </w:drawing>
      </w:r>
    </w:p>
    <w:p w:rsidR="00FF0A96" w:rsidRDefault="00647351">
      <w:pPr>
        <w:jc w:val="center"/>
      </w:pPr>
      <w:r>
        <w:rPr>
          <w:i/>
          <w:color w:val="5A5A5A"/>
          <w:sz w:val="20"/>
        </w:rPr>
        <w:t>Hình 9-2. Sequence Diagram cho chức năng xem phim</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4705"/>
        <w:gridCol w:w="4705"/>
      </w:tblGrid>
      <w:tr w:rsidR="00FF0A96">
        <w:trPr>
          <w:jc w:val="center"/>
        </w:trPr>
        <w:tc>
          <w:tcPr>
            <w:tcW w:w="4705" w:type="dxa"/>
            <w:shd w:val="clear" w:color="auto" w:fill="EAF3FB"/>
            <w:tcMar>
              <w:top w:w="70" w:type="dxa"/>
              <w:left w:w="90" w:type="dxa"/>
              <w:bottom w:w="70" w:type="dxa"/>
              <w:right w:w="90" w:type="dxa"/>
            </w:tcMar>
            <w:vAlign w:val="center"/>
          </w:tcPr>
          <w:p w:rsidR="00FF0A96" w:rsidRDefault="00647351">
            <w:pPr>
              <w:jc w:val="center"/>
            </w:pPr>
            <w:r>
              <w:rPr>
                <w:b/>
                <w:sz w:val="20"/>
              </w:rPr>
              <w:t>Thuộc tính</w:t>
            </w:r>
          </w:p>
        </w:tc>
        <w:tc>
          <w:tcPr>
            <w:tcW w:w="4705" w:type="dxa"/>
            <w:shd w:val="clear" w:color="auto" w:fill="EAF3FB"/>
            <w:tcMar>
              <w:top w:w="70" w:type="dxa"/>
              <w:left w:w="90" w:type="dxa"/>
              <w:bottom w:w="70" w:type="dxa"/>
              <w:right w:w="90" w:type="dxa"/>
            </w:tcMar>
            <w:vAlign w:val="center"/>
          </w:tcPr>
          <w:p w:rsidR="00FF0A96" w:rsidRDefault="00647351">
            <w:pPr>
              <w:jc w:val="center"/>
            </w:pPr>
            <w:r>
              <w:rPr>
                <w:b/>
                <w:sz w:val="20"/>
              </w:rPr>
              <w:t>Phân tích</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Tác nhân / đối tượng</w:t>
            </w:r>
          </w:p>
        </w:tc>
        <w:tc>
          <w:tcPr>
            <w:tcW w:w="4705" w:type="dxa"/>
            <w:tcMar>
              <w:top w:w="70" w:type="dxa"/>
              <w:left w:w="90" w:type="dxa"/>
              <w:bottom w:w="70" w:type="dxa"/>
              <w:right w:w="90" w:type="dxa"/>
            </w:tcMar>
            <w:vAlign w:val="center"/>
          </w:tcPr>
          <w:p w:rsidR="00FF0A96" w:rsidRDefault="00647351">
            <w:r>
              <w:rPr>
                <w:sz w:val="20"/>
              </w:rPr>
              <w:t>User → Movie UI → Movie Controller → Movie Service → Database → Media Server</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lastRenderedPageBreak/>
              <w:t>Trình tự chính</w:t>
            </w:r>
          </w:p>
        </w:tc>
        <w:tc>
          <w:tcPr>
            <w:tcW w:w="4705" w:type="dxa"/>
            <w:tcMar>
              <w:top w:w="70" w:type="dxa"/>
              <w:left w:w="90" w:type="dxa"/>
              <w:bottom w:w="70" w:type="dxa"/>
              <w:right w:w="90" w:type="dxa"/>
            </w:tcMar>
            <w:vAlign w:val="center"/>
          </w:tcPr>
          <w:p w:rsidR="00FF0A96" w:rsidRDefault="00647351">
            <w:r>
              <w:rPr>
                <w:sz w:val="20"/>
              </w:rPr>
              <w:t>UI yêu cầu chi tiết phim → Service lấy dữ liệu MOVIES/EPISODES → UI gọi nguồn phát video → Nếu đăng nhập thì gửi log xem phim để lưu WATCH_LOGS.</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Dữ liệu trả về</w:t>
            </w:r>
          </w:p>
        </w:tc>
        <w:tc>
          <w:tcPr>
            <w:tcW w:w="4705" w:type="dxa"/>
            <w:tcMar>
              <w:top w:w="70" w:type="dxa"/>
              <w:left w:w="90" w:type="dxa"/>
              <w:bottom w:w="70" w:type="dxa"/>
              <w:right w:w="90" w:type="dxa"/>
            </w:tcMar>
            <w:vAlign w:val="center"/>
          </w:tcPr>
          <w:p w:rsidR="00FF0A96" w:rsidRDefault="00647351">
            <w:r>
              <w:rPr>
                <w:sz w:val="20"/>
              </w:rPr>
              <w:t>Thông tin phim, đường dẫn video, trạng thái lưu lịch sử xem.</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Điểm chú ý</w:t>
            </w:r>
          </w:p>
        </w:tc>
        <w:tc>
          <w:tcPr>
            <w:tcW w:w="4705" w:type="dxa"/>
            <w:tcMar>
              <w:top w:w="70" w:type="dxa"/>
              <w:left w:w="90" w:type="dxa"/>
              <w:bottom w:w="70" w:type="dxa"/>
              <w:right w:w="90" w:type="dxa"/>
            </w:tcMar>
            <w:vAlign w:val="center"/>
          </w:tcPr>
          <w:p w:rsidR="00FF0A96" w:rsidRDefault="00647351">
            <w:r>
              <w:rPr>
                <w:sz w:val="20"/>
              </w:rPr>
              <w:t>Nguồn phát video có thể độc lập với dịch vụ quản lý dữ liệu.</w:t>
            </w:r>
          </w:p>
        </w:tc>
      </w:tr>
    </w:tbl>
    <w:p w:rsidR="00FF0A96" w:rsidRDefault="00FF0A96"/>
    <w:p w:rsidR="00FF0A96" w:rsidRDefault="00647351">
      <w:pPr>
        <w:pStyle w:val="Heading2"/>
        <w:spacing w:before="120" w:after="60"/>
      </w:pPr>
      <w:r>
        <w:rPr>
          <w:rFonts w:ascii="Times New Roman" w:eastAsia="Times New Roman" w:hAnsi="Times New Roman"/>
          <w:color w:val="1F4E79"/>
        </w:rPr>
        <w:t>9.3 Trình tự đánh giá phim</w:t>
      </w:r>
    </w:p>
    <w:p w:rsidR="00FF0A96" w:rsidRDefault="00647351">
      <w:pPr>
        <w:jc w:val="center"/>
      </w:pPr>
      <w:r>
        <w:rPr>
          <w:noProof/>
          <w:lang w:val="vi-VN" w:eastAsia="vi-VN"/>
        </w:rPr>
        <w:drawing>
          <wp:inline distT="0" distB="0" distL="0" distR="0">
            <wp:extent cx="5669280" cy="64664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rating.png"/>
                    <pic:cNvPicPr/>
                  </pic:nvPicPr>
                  <pic:blipFill>
                    <a:blip r:embed="rId17"/>
                    <a:stretch>
                      <a:fillRect/>
                    </a:stretch>
                  </pic:blipFill>
                  <pic:spPr>
                    <a:xfrm>
                      <a:off x="0" y="0"/>
                      <a:ext cx="5669280" cy="6466473"/>
                    </a:xfrm>
                    <a:prstGeom prst="rect">
                      <a:avLst/>
                    </a:prstGeom>
                  </pic:spPr>
                </pic:pic>
              </a:graphicData>
            </a:graphic>
          </wp:inline>
        </w:drawing>
      </w:r>
    </w:p>
    <w:p w:rsidR="00FF0A96" w:rsidRDefault="00647351">
      <w:pPr>
        <w:jc w:val="center"/>
      </w:pPr>
      <w:r>
        <w:rPr>
          <w:i/>
          <w:color w:val="5A5A5A"/>
          <w:sz w:val="20"/>
        </w:rPr>
        <w:t>Hình 9-3. Sequence Diagram cho chức năng đánh giá phim</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4705"/>
        <w:gridCol w:w="4705"/>
      </w:tblGrid>
      <w:tr w:rsidR="00FF0A96">
        <w:trPr>
          <w:jc w:val="center"/>
        </w:trPr>
        <w:tc>
          <w:tcPr>
            <w:tcW w:w="4705" w:type="dxa"/>
            <w:shd w:val="clear" w:color="auto" w:fill="EAF3FB"/>
            <w:tcMar>
              <w:top w:w="70" w:type="dxa"/>
              <w:left w:w="90" w:type="dxa"/>
              <w:bottom w:w="70" w:type="dxa"/>
              <w:right w:w="90" w:type="dxa"/>
            </w:tcMar>
            <w:vAlign w:val="center"/>
          </w:tcPr>
          <w:p w:rsidR="00FF0A96" w:rsidRDefault="00647351">
            <w:pPr>
              <w:jc w:val="center"/>
            </w:pPr>
            <w:r>
              <w:rPr>
                <w:b/>
                <w:sz w:val="20"/>
              </w:rPr>
              <w:lastRenderedPageBreak/>
              <w:t>Thuộc tính</w:t>
            </w:r>
          </w:p>
        </w:tc>
        <w:tc>
          <w:tcPr>
            <w:tcW w:w="4705" w:type="dxa"/>
            <w:shd w:val="clear" w:color="auto" w:fill="EAF3FB"/>
            <w:tcMar>
              <w:top w:w="70" w:type="dxa"/>
              <w:left w:w="90" w:type="dxa"/>
              <w:bottom w:w="70" w:type="dxa"/>
              <w:right w:w="90" w:type="dxa"/>
            </w:tcMar>
            <w:vAlign w:val="center"/>
          </w:tcPr>
          <w:p w:rsidR="00FF0A96" w:rsidRDefault="00647351">
            <w:pPr>
              <w:jc w:val="center"/>
            </w:pPr>
            <w:r>
              <w:rPr>
                <w:b/>
                <w:sz w:val="20"/>
              </w:rPr>
              <w:t>Phân tích</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Tác nhân / đối tượng</w:t>
            </w:r>
          </w:p>
        </w:tc>
        <w:tc>
          <w:tcPr>
            <w:tcW w:w="4705" w:type="dxa"/>
            <w:tcMar>
              <w:top w:w="70" w:type="dxa"/>
              <w:left w:w="90" w:type="dxa"/>
              <w:bottom w:w="70" w:type="dxa"/>
              <w:right w:w="90" w:type="dxa"/>
            </w:tcMar>
            <w:vAlign w:val="center"/>
          </w:tcPr>
          <w:p w:rsidR="00FF0A96" w:rsidRDefault="00647351">
            <w:r>
              <w:rPr>
                <w:sz w:val="20"/>
              </w:rPr>
              <w:t>User → Rating UI → Rating Controller → Rating Service → Database</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Trình tự chính</w:t>
            </w:r>
          </w:p>
        </w:tc>
        <w:tc>
          <w:tcPr>
            <w:tcW w:w="4705" w:type="dxa"/>
            <w:tcMar>
              <w:top w:w="70" w:type="dxa"/>
              <w:left w:w="90" w:type="dxa"/>
              <w:bottom w:w="70" w:type="dxa"/>
              <w:right w:w="90" w:type="dxa"/>
            </w:tcMar>
            <w:vAlign w:val="center"/>
          </w:tcPr>
          <w:p w:rsidR="00FF0A96" w:rsidRDefault="00647351">
            <w:r>
              <w:rPr>
                <w:sz w:val="20"/>
              </w:rPr>
              <w:t>UI gửi điểm đánh giá → Service kiểm tra đánh giá cũ → Insert/Update RATINGS → Tính lại điểm trung bình → Trả kết quả về UI.</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Dữ liệu trả về</w:t>
            </w:r>
          </w:p>
        </w:tc>
        <w:tc>
          <w:tcPr>
            <w:tcW w:w="4705" w:type="dxa"/>
            <w:tcMar>
              <w:top w:w="70" w:type="dxa"/>
              <w:left w:w="90" w:type="dxa"/>
              <w:bottom w:w="70" w:type="dxa"/>
              <w:right w:w="90" w:type="dxa"/>
            </w:tcMar>
            <w:vAlign w:val="center"/>
          </w:tcPr>
          <w:p w:rsidR="00FF0A96" w:rsidRDefault="00647351">
            <w:r>
              <w:rPr>
                <w:sz w:val="20"/>
              </w:rPr>
              <w:t>Điểm đánh giá mới và điểm trung bình cập nhật.</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Điểm chú ý</w:t>
            </w:r>
          </w:p>
        </w:tc>
        <w:tc>
          <w:tcPr>
            <w:tcW w:w="4705" w:type="dxa"/>
            <w:tcMar>
              <w:top w:w="70" w:type="dxa"/>
              <w:left w:w="90" w:type="dxa"/>
              <w:bottom w:w="70" w:type="dxa"/>
              <w:right w:w="90" w:type="dxa"/>
            </w:tcMar>
            <w:vAlign w:val="center"/>
          </w:tcPr>
          <w:p w:rsidR="00FF0A96" w:rsidRDefault="00647351">
            <w:r>
              <w:rPr>
                <w:sz w:val="20"/>
              </w:rPr>
              <w:t>Mỗi người dùng chỉ có một đánh giá hiệu lực cho một phim.</w:t>
            </w:r>
          </w:p>
        </w:tc>
      </w:tr>
    </w:tbl>
    <w:p w:rsidR="00FF0A96" w:rsidRDefault="00FF0A96"/>
    <w:p w:rsidR="00FF0A96" w:rsidRDefault="00647351">
      <w:pPr>
        <w:pStyle w:val="Heading2"/>
        <w:spacing w:before="120" w:after="60"/>
      </w:pPr>
      <w:r>
        <w:rPr>
          <w:rFonts w:ascii="Times New Roman" w:eastAsia="Times New Roman" w:hAnsi="Times New Roman"/>
          <w:color w:val="1F4E79"/>
        </w:rPr>
        <w:lastRenderedPageBreak/>
        <w:t>9.4 Trình tự nhận gợi ý phim</w:t>
      </w:r>
    </w:p>
    <w:p w:rsidR="00FF0A96" w:rsidRDefault="00647351">
      <w:pPr>
        <w:jc w:val="center"/>
      </w:pPr>
      <w:r>
        <w:rPr>
          <w:noProof/>
          <w:lang w:val="vi-VN" w:eastAsia="vi-VN"/>
        </w:rPr>
        <w:drawing>
          <wp:inline distT="0" distB="0" distL="0" distR="0">
            <wp:extent cx="5669280" cy="8760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recommend.png"/>
                    <pic:cNvPicPr/>
                  </pic:nvPicPr>
                  <pic:blipFill>
                    <a:blip r:embed="rId18"/>
                    <a:stretch>
                      <a:fillRect/>
                    </a:stretch>
                  </pic:blipFill>
                  <pic:spPr>
                    <a:xfrm>
                      <a:off x="0" y="0"/>
                      <a:ext cx="5669280" cy="8760150"/>
                    </a:xfrm>
                    <a:prstGeom prst="rect">
                      <a:avLst/>
                    </a:prstGeom>
                  </pic:spPr>
                </pic:pic>
              </a:graphicData>
            </a:graphic>
          </wp:inline>
        </w:drawing>
      </w:r>
    </w:p>
    <w:p w:rsidR="00FF0A96" w:rsidRDefault="00647351">
      <w:pPr>
        <w:jc w:val="center"/>
      </w:pPr>
      <w:r>
        <w:rPr>
          <w:i/>
          <w:color w:val="5A5A5A"/>
          <w:sz w:val="20"/>
        </w:rPr>
        <w:t>Hình 9-4. Sequence Diagram cho chức năng nhận gợi ý phim</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4705"/>
        <w:gridCol w:w="4705"/>
      </w:tblGrid>
      <w:tr w:rsidR="00FF0A96">
        <w:trPr>
          <w:jc w:val="center"/>
        </w:trPr>
        <w:tc>
          <w:tcPr>
            <w:tcW w:w="4705" w:type="dxa"/>
            <w:shd w:val="clear" w:color="auto" w:fill="EAF3FB"/>
            <w:tcMar>
              <w:top w:w="70" w:type="dxa"/>
              <w:left w:w="90" w:type="dxa"/>
              <w:bottom w:w="70" w:type="dxa"/>
              <w:right w:w="90" w:type="dxa"/>
            </w:tcMar>
            <w:vAlign w:val="center"/>
          </w:tcPr>
          <w:p w:rsidR="00FF0A96" w:rsidRDefault="00647351">
            <w:pPr>
              <w:jc w:val="center"/>
            </w:pPr>
            <w:r>
              <w:rPr>
                <w:b/>
                <w:sz w:val="20"/>
              </w:rPr>
              <w:lastRenderedPageBreak/>
              <w:t>Thuộc tính</w:t>
            </w:r>
          </w:p>
        </w:tc>
        <w:tc>
          <w:tcPr>
            <w:tcW w:w="4705" w:type="dxa"/>
            <w:shd w:val="clear" w:color="auto" w:fill="EAF3FB"/>
            <w:tcMar>
              <w:top w:w="70" w:type="dxa"/>
              <w:left w:w="90" w:type="dxa"/>
              <w:bottom w:w="70" w:type="dxa"/>
              <w:right w:w="90" w:type="dxa"/>
            </w:tcMar>
            <w:vAlign w:val="center"/>
          </w:tcPr>
          <w:p w:rsidR="00FF0A96" w:rsidRDefault="00647351">
            <w:pPr>
              <w:jc w:val="center"/>
            </w:pPr>
            <w:r>
              <w:rPr>
                <w:b/>
                <w:sz w:val="20"/>
              </w:rPr>
              <w:t>Phân tích</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Tác nhân / đối tượng</w:t>
            </w:r>
          </w:p>
        </w:tc>
        <w:tc>
          <w:tcPr>
            <w:tcW w:w="4705" w:type="dxa"/>
            <w:tcMar>
              <w:top w:w="70" w:type="dxa"/>
              <w:left w:w="90" w:type="dxa"/>
              <w:bottom w:w="70" w:type="dxa"/>
              <w:right w:w="90" w:type="dxa"/>
            </w:tcMar>
            <w:vAlign w:val="center"/>
          </w:tcPr>
          <w:p w:rsidR="00FF0A96" w:rsidRDefault="00647351">
            <w:r>
              <w:rPr>
                <w:sz w:val="20"/>
              </w:rPr>
              <w:t>User → Recommendation UI → Recommendation Controller → Recommendation Service → Database</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Trình tự chính</w:t>
            </w:r>
          </w:p>
        </w:tc>
        <w:tc>
          <w:tcPr>
            <w:tcW w:w="4705" w:type="dxa"/>
            <w:tcMar>
              <w:top w:w="70" w:type="dxa"/>
              <w:left w:w="90" w:type="dxa"/>
              <w:bottom w:w="70" w:type="dxa"/>
              <w:right w:w="90" w:type="dxa"/>
            </w:tcMar>
            <w:vAlign w:val="center"/>
          </w:tcPr>
          <w:p w:rsidR="00FF0A96" w:rsidRDefault="00647351">
            <w:r>
              <w:rPr>
                <w:sz w:val="20"/>
              </w:rPr>
              <w:t>Service truy vấn USERS_GENRE, WATCH_LOGS, LIKES, RATINGS → Phân tích sở thích → Tìm MOVIES phù hợp → Sắp xếp và trả kết quả cho UI.</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Dữ liệu trả về</w:t>
            </w:r>
          </w:p>
        </w:tc>
        <w:tc>
          <w:tcPr>
            <w:tcW w:w="4705" w:type="dxa"/>
            <w:tcMar>
              <w:top w:w="70" w:type="dxa"/>
              <w:left w:w="90" w:type="dxa"/>
              <w:bottom w:w="70" w:type="dxa"/>
              <w:right w:w="90" w:type="dxa"/>
            </w:tcMar>
            <w:vAlign w:val="center"/>
          </w:tcPr>
          <w:p w:rsidR="00FF0A96" w:rsidRDefault="00647351">
            <w:r>
              <w:rPr>
                <w:sz w:val="20"/>
              </w:rPr>
              <w:t>Danh sách phim được đề xuất kèm thông tin hiển thị.</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Điểm chú ý</w:t>
            </w:r>
          </w:p>
        </w:tc>
        <w:tc>
          <w:tcPr>
            <w:tcW w:w="4705" w:type="dxa"/>
            <w:tcMar>
              <w:top w:w="70" w:type="dxa"/>
              <w:left w:w="90" w:type="dxa"/>
              <w:bottom w:w="70" w:type="dxa"/>
              <w:right w:w="90" w:type="dxa"/>
            </w:tcMar>
            <w:vAlign w:val="center"/>
          </w:tcPr>
          <w:p w:rsidR="00FF0A96" w:rsidRDefault="00647351">
            <w:r>
              <w:rPr>
                <w:sz w:val="20"/>
              </w:rPr>
              <w:t>Nếu dữ liệu cá nhân chưa đủ thì service chuyển sang nhánh gợi ý mặc định.</w:t>
            </w:r>
          </w:p>
        </w:tc>
      </w:tr>
    </w:tbl>
    <w:p w:rsidR="00FF0A96" w:rsidRDefault="00FF0A96"/>
    <w:p w:rsidR="00FF0A96" w:rsidRDefault="00647351">
      <w:pPr>
        <w:pStyle w:val="Heading2"/>
        <w:spacing w:before="120" w:after="60"/>
      </w:pPr>
      <w:r>
        <w:rPr>
          <w:rFonts w:ascii="Times New Roman" w:eastAsia="Times New Roman" w:hAnsi="Times New Roman"/>
          <w:color w:val="1F4E79"/>
        </w:rPr>
        <w:lastRenderedPageBreak/>
        <w:t>9.5 Trình tự quản lý phim</w:t>
      </w:r>
    </w:p>
    <w:p w:rsidR="00FF0A96" w:rsidRDefault="00647351">
      <w:pPr>
        <w:jc w:val="center"/>
      </w:pPr>
      <w:r>
        <w:rPr>
          <w:noProof/>
          <w:lang w:val="vi-VN" w:eastAsia="vi-VN"/>
        </w:rPr>
        <w:drawing>
          <wp:inline distT="0" distB="0" distL="0" distR="0">
            <wp:extent cx="5669280" cy="8200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manage_movie.png"/>
                    <pic:cNvPicPr/>
                  </pic:nvPicPr>
                  <pic:blipFill>
                    <a:blip r:embed="rId19"/>
                    <a:stretch>
                      <a:fillRect/>
                    </a:stretch>
                  </pic:blipFill>
                  <pic:spPr>
                    <a:xfrm>
                      <a:off x="0" y="0"/>
                      <a:ext cx="5669280" cy="8200605"/>
                    </a:xfrm>
                    <a:prstGeom prst="rect">
                      <a:avLst/>
                    </a:prstGeom>
                  </pic:spPr>
                </pic:pic>
              </a:graphicData>
            </a:graphic>
          </wp:inline>
        </w:drawing>
      </w:r>
    </w:p>
    <w:p w:rsidR="00FF0A96" w:rsidRDefault="00647351">
      <w:pPr>
        <w:jc w:val="center"/>
      </w:pPr>
      <w:r>
        <w:rPr>
          <w:i/>
          <w:color w:val="5A5A5A"/>
          <w:sz w:val="20"/>
        </w:rPr>
        <w:t>Hình 9-5. Sequence Diagram cho chức năng quản lý phim</w:t>
      </w:r>
    </w:p>
    <w:tbl>
      <w:tblPr>
        <w:tblStyle w:val="TableGrid"/>
        <w:tblW w:w="0" w:type="auto"/>
        <w:jc w:val="center"/>
        <w:tblBorders>
          <w:top w:val="single" w:sz="6" w:space="0" w:color="B8C8D6"/>
          <w:left w:val="single" w:sz="6" w:space="0" w:color="B8C8D6"/>
          <w:bottom w:val="single" w:sz="6" w:space="0" w:color="B8C8D6"/>
          <w:right w:val="single" w:sz="6" w:space="0" w:color="B8C8D6"/>
          <w:insideH w:val="single" w:sz="6" w:space="0" w:color="B8C8D6"/>
          <w:insideV w:val="single" w:sz="6" w:space="0" w:color="B8C8D6"/>
        </w:tblBorders>
        <w:tblLook w:val="04A0" w:firstRow="1" w:lastRow="0" w:firstColumn="1" w:lastColumn="0" w:noHBand="0" w:noVBand="1"/>
      </w:tblPr>
      <w:tblGrid>
        <w:gridCol w:w="4705"/>
        <w:gridCol w:w="4705"/>
      </w:tblGrid>
      <w:tr w:rsidR="00FF0A96">
        <w:trPr>
          <w:jc w:val="center"/>
        </w:trPr>
        <w:tc>
          <w:tcPr>
            <w:tcW w:w="4705" w:type="dxa"/>
            <w:shd w:val="clear" w:color="auto" w:fill="EAF3FB"/>
            <w:tcMar>
              <w:top w:w="70" w:type="dxa"/>
              <w:left w:w="90" w:type="dxa"/>
              <w:bottom w:w="70" w:type="dxa"/>
              <w:right w:w="90" w:type="dxa"/>
            </w:tcMar>
            <w:vAlign w:val="center"/>
          </w:tcPr>
          <w:p w:rsidR="00FF0A96" w:rsidRDefault="00647351">
            <w:pPr>
              <w:jc w:val="center"/>
            </w:pPr>
            <w:r>
              <w:rPr>
                <w:b/>
                <w:sz w:val="20"/>
              </w:rPr>
              <w:t>Thuộc tính</w:t>
            </w:r>
          </w:p>
        </w:tc>
        <w:tc>
          <w:tcPr>
            <w:tcW w:w="4705" w:type="dxa"/>
            <w:shd w:val="clear" w:color="auto" w:fill="EAF3FB"/>
            <w:tcMar>
              <w:top w:w="70" w:type="dxa"/>
              <w:left w:w="90" w:type="dxa"/>
              <w:bottom w:w="70" w:type="dxa"/>
              <w:right w:w="90" w:type="dxa"/>
            </w:tcMar>
            <w:vAlign w:val="center"/>
          </w:tcPr>
          <w:p w:rsidR="00FF0A96" w:rsidRDefault="00647351">
            <w:pPr>
              <w:jc w:val="center"/>
            </w:pPr>
            <w:r>
              <w:rPr>
                <w:b/>
                <w:sz w:val="20"/>
              </w:rPr>
              <w:t>Phân tích</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lastRenderedPageBreak/>
              <w:t>Tác nhân / đối tượng</w:t>
            </w:r>
          </w:p>
        </w:tc>
        <w:tc>
          <w:tcPr>
            <w:tcW w:w="4705" w:type="dxa"/>
            <w:tcMar>
              <w:top w:w="70" w:type="dxa"/>
              <w:left w:w="90" w:type="dxa"/>
              <w:bottom w:w="70" w:type="dxa"/>
              <w:right w:w="90" w:type="dxa"/>
            </w:tcMar>
            <w:vAlign w:val="center"/>
          </w:tcPr>
          <w:p w:rsidR="00FF0A96" w:rsidRDefault="00647351">
            <w:r>
              <w:rPr>
                <w:sz w:val="20"/>
              </w:rPr>
              <w:t>Admin → Admin UI → Movie Admin Controller → Movie Admin Service → Database</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Trình tự chính</w:t>
            </w:r>
          </w:p>
        </w:tc>
        <w:tc>
          <w:tcPr>
            <w:tcW w:w="4705" w:type="dxa"/>
            <w:tcMar>
              <w:top w:w="70" w:type="dxa"/>
              <w:left w:w="90" w:type="dxa"/>
              <w:bottom w:w="70" w:type="dxa"/>
              <w:right w:w="90" w:type="dxa"/>
            </w:tcMar>
            <w:vAlign w:val="center"/>
          </w:tcPr>
          <w:p w:rsidR="00FF0A96" w:rsidRDefault="00647351">
            <w:r>
              <w:rPr>
                <w:sz w:val="20"/>
              </w:rPr>
              <w:t>UI gửi thao tác thêm/sửa/xóa → Service kiểm tra hợp lệ và ràng buộc → Cập nhật MOVIES và các bảng liên quan → Trả trạng thái thành công hoặc lỗi.</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Dữ liệu trả về</w:t>
            </w:r>
          </w:p>
        </w:tc>
        <w:tc>
          <w:tcPr>
            <w:tcW w:w="4705" w:type="dxa"/>
            <w:tcMar>
              <w:top w:w="70" w:type="dxa"/>
              <w:left w:w="90" w:type="dxa"/>
              <w:bottom w:w="70" w:type="dxa"/>
              <w:right w:w="90" w:type="dxa"/>
            </w:tcMar>
            <w:vAlign w:val="center"/>
          </w:tcPr>
          <w:p w:rsidR="00FF0A96" w:rsidRDefault="00647351">
            <w:r>
              <w:rPr>
                <w:sz w:val="20"/>
              </w:rPr>
              <w:t>Danh sách phim cập nhật hoặc thông báo lỗi.</w:t>
            </w:r>
          </w:p>
        </w:tc>
      </w:tr>
      <w:tr w:rsidR="00FF0A96">
        <w:trPr>
          <w:jc w:val="center"/>
        </w:trPr>
        <w:tc>
          <w:tcPr>
            <w:tcW w:w="4705" w:type="dxa"/>
            <w:tcMar>
              <w:top w:w="70" w:type="dxa"/>
              <w:left w:w="90" w:type="dxa"/>
              <w:bottom w:w="70" w:type="dxa"/>
              <w:right w:w="90" w:type="dxa"/>
            </w:tcMar>
            <w:vAlign w:val="center"/>
          </w:tcPr>
          <w:p w:rsidR="00FF0A96" w:rsidRDefault="00647351">
            <w:r>
              <w:rPr>
                <w:sz w:val="20"/>
              </w:rPr>
              <w:t>Điểm chú ý</w:t>
            </w:r>
          </w:p>
        </w:tc>
        <w:tc>
          <w:tcPr>
            <w:tcW w:w="4705" w:type="dxa"/>
            <w:tcMar>
              <w:top w:w="70" w:type="dxa"/>
              <w:left w:w="90" w:type="dxa"/>
              <w:bottom w:w="70" w:type="dxa"/>
              <w:right w:w="90" w:type="dxa"/>
            </w:tcMar>
            <w:vAlign w:val="center"/>
          </w:tcPr>
          <w:p w:rsidR="00FF0A96" w:rsidRDefault="00647351">
            <w:r>
              <w:rPr>
                <w:sz w:val="20"/>
              </w:rPr>
              <w:t>Thao tác xóa phải kiểm tra liên kết với thể loại, lịch chiếu, tập phim và lịch sử phát sinh.</w:t>
            </w:r>
          </w:p>
        </w:tc>
      </w:tr>
    </w:tbl>
    <w:p w:rsidR="00FF0A96" w:rsidRDefault="00FF0A96"/>
    <w:p w:rsidR="00FF0A96" w:rsidRDefault="00647351">
      <w:pPr>
        <w:pStyle w:val="Heading1"/>
        <w:spacing w:before="200" w:after="80"/>
      </w:pPr>
      <w:r>
        <w:rPr>
          <w:rFonts w:ascii="Times New Roman" w:eastAsia="Times New Roman" w:hAnsi="Times New Roman"/>
          <w:color w:val="17365D"/>
          <w:sz w:val="32"/>
        </w:rPr>
        <w:t>10. Tiêu chí nghiệm thu tổng quát</w:t>
      </w:r>
    </w:p>
    <w:p w:rsidR="00FF0A96" w:rsidRDefault="00647351">
      <w:pPr>
        <w:ind w:firstLine="425"/>
      </w:pPr>
      <w:r>
        <w:rPr>
          <w:sz w:val="24"/>
        </w:rPr>
        <w:t>Hệ thống được xem là đạt yêu cầu khi các nhóm chức năng, dữ liệu và yêu cầu phi chức năng trọng yếu đều đáp ứng được các tiêu chí sau:</w:t>
      </w:r>
    </w:p>
    <w:p w:rsidR="00FF0A96" w:rsidRDefault="00647351">
      <w:pPr>
        <w:pStyle w:val="ListBullet"/>
        <w:spacing w:after="40" w:line="264" w:lineRule="auto"/>
        <w:ind w:left="283"/>
      </w:pPr>
      <w:r>
        <w:t>Tất cả use case của Khách vãng lai, Người dùng đã đăng nhập và Admin phải hoạt động đúng theo đặc tả.</w:t>
      </w:r>
    </w:p>
    <w:p w:rsidR="00FF0A96" w:rsidRDefault="00647351">
      <w:pPr>
        <w:pStyle w:val="ListBullet"/>
        <w:spacing w:after="40" w:line="264" w:lineRule="auto"/>
        <w:ind w:left="283"/>
      </w:pPr>
      <w:r>
        <w:t>Tìm kiếm phim trong điều kiện tải bình thường phản hồi dưới 2 giây.</w:t>
      </w:r>
    </w:p>
    <w:p w:rsidR="00FF0A96" w:rsidRDefault="00647351">
      <w:pPr>
        <w:pStyle w:val="ListBullet"/>
        <w:spacing w:after="40" w:line="264" w:lineRule="auto"/>
        <w:ind w:left="283"/>
      </w:pPr>
      <w:r>
        <w:t>Người dùng đăng nhập có thể nhận danh sách phim gợi ý dựa trên thể loại yêu thích và lịch sử tương tác.</w:t>
      </w:r>
    </w:p>
    <w:p w:rsidR="00FF0A96" w:rsidRDefault="00647351">
      <w:pPr>
        <w:pStyle w:val="ListBullet"/>
        <w:spacing w:after="40" w:line="264" w:lineRule="auto"/>
        <w:ind w:left="283"/>
      </w:pPr>
      <w:r>
        <w:t>Admin có thể thêm, sửa, xóa phim và quản lý thể loại mà không làm sai lệch tính toàn vẹn dữ liệu.</w:t>
      </w:r>
    </w:p>
    <w:p w:rsidR="00FF0A96" w:rsidRDefault="00647351">
      <w:pPr>
        <w:pStyle w:val="ListBullet"/>
        <w:spacing w:after="40" w:line="264" w:lineRule="auto"/>
        <w:ind w:left="283"/>
      </w:pPr>
      <w:r>
        <w:t>Mật khẩu được lưu dưới dạng băm; mọi truy cập hệ thống được phục vụ qua HTTPS.</w:t>
      </w:r>
    </w:p>
    <w:p w:rsidR="00FF0A96" w:rsidRDefault="00647351">
      <w:pPr>
        <w:pStyle w:val="ListBullet"/>
        <w:spacing w:after="40" w:line="264" w:lineRule="auto"/>
        <w:ind w:left="283"/>
      </w:pPr>
      <w:r>
        <w:t>Hệ thống hoạt động ổn định với tối thiểu 10.000 người dùng đồng thời và đạt 99,9% uptime/tháng.</w:t>
      </w:r>
    </w:p>
    <w:p w:rsidR="00FF0A96" w:rsidRDefault="00647351">
      <w:pPr>
        <w:pStyle w:val="Heading1"/>
        <w:spacing w:before="200" w:after="80"/>
      </w:pPr>
      <w:r>
        <w:rPr>
          <w:rFonts w:ascii="Times New Roman" w:eastAsia="Times New Roman" w:hAnsi="Times New Roman"/>
          <w:color w:val="17365D"/>
          <w:sz w:val="32"/>
        </w:rPr>
        <w:t>11. Kết luận</w:t>
      </w:r>
    </w:p>
    <w:p w:rsidR="00FF0A96" w:rsidRDefault="00647351">
      <w:pPr>
        <w:ind w:firstLine="425"/>
      </w:pPr>
      <w:r>
        <w:rPr>
          <w:sz w:val="24"/>
        </w:rPr>
        <w:t>Tài liệu SRS này xác định phạm vi, chức năng, dữ liệu, yêu cầu phi chức năng và đặc tả Use Case của hệ thống gợi ý phim theo thể loại. Nội dung của tài liệu phản ánh đầy đủ các phân tích đã thống nhất: hệ thống không chỉ phục vụ việc xem phim mà còn tập trung vào cá nhân hóa trải nghiệm người dùng thông qua lịch sử xem, thể loại yêu thích, lượt thích và đánh giá. Đây là cơ sở quan trọng để tiếp tục thiết kế kiến trúc, xây dựng giao diện, triển khai cơ sở dữ liệu, lập trình chức năng và kiểm thử hệ thống trong giai đoạn tiếp theo.</w:t>
      </w:r>
    </w:p>
    <w:sectPr w:rsidR="00FF0A96" w:rsidSect="00034616">
      <w:footerReference w:type="default" r:id="rId20"/>
      <w:pgSz w:w="11906" w:h="16838"/>
      <w:pgMar w:top="1134" w:right="1134" w:bottom="1134" w:left="136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E3F1C" w:rsidRDefault="001E3F1C">
      <w:pPr>
        <w:spacing w:after="0" w:line="240" w:lineRule="auto"/>
      </w:pPr>
      <w:r>
        <w:separator/>
      </w:r>
    </w:p>
  </w:endnote>
  <w:endnote w:type="continuationSeparator" w:id="0">
    <w:p w:rsidR="001E3F1C" w:rsidRDefault="001E3F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7351" w:rsidRDefault="00647351">
    <w:pPr>
      <w:pStyle w:val="Footer"/>
      <w:jc w:val="center"/>
    </w:pPr>
    <w:r>
      <w:rPr>
        <w:color w:val="666666"/>
        <w:sz w:val="20"/>
      </w:rPr>
      <w:t xml:space="preserve">Trang </w:t>
    </w:r>
    <w:r>
      <w:fldChar w:fldCharType="begin"/>
    </w:r>
    <w:r>
      <w:instrText xml:space="preserve"> PAGE </w:instrText>
    </w:r>
    <w:r>
      <w:fldChar w:fldCharType="separate"/>
    </w:r>
    <w:r w:rsidR="003B1634">
      <w:rPr>
        <w:noProof/>
      </w:rPr>
      <w:t>22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E3F1C" w:rsidRDefault="001E3F1C">
      <w:pPr>
        <w:spacing w:after="0" w:line="240" w:lineRule="auto"/>
      </w:pPr>
      <w:r>
        <w:separator/>
      </w:r>
    </w:p>
  </w:footnote>
  <w:footnote w:type="continuationSeparator" w:id="0">
    <w:p w:rsidR="001E3F1C" w:rsidRDefault="001E3F1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E3F1C"/>
    <w:rsid w:val="0029639D"/>
    <w:rsid w:val="00326F90"/>
    <w:rsid w:val="003B1634"/>
    <w:rsid w:val="00647351"/>
    <w:rsid w:val="00AA1D8D"/>
    <w:rsid w:val="00B47730"/>
    <w:rsid w:val="00CB0664"/>
    <w:rsid w:val="00FC693F"/>
    <w:rsid w:val="00FF0A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4210A41-C6A9-4ED5-9D50-ED26FD9EA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DE47EE-991D-48D2-84CD-1A739AA69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32</Pages>
  <Words>5594</Words>
  <Characters>31892</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37412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Trong Nghia</cp:lastModifiedBy>
  <cp:revision>2</cp:revision>
  <dcterms:created xsi:type="dcterms:W3CDTF">2013-12-23T23:15:00Z</dcterms:created>
  <dcterms:modified xsi:type="dcterms:W3CDTF">2026-03-12T23:27:00Z</dcterms:modified>
  <cp:category/>
</cp:coreProperties>
</file>